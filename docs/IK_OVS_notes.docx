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B95A" w14:textId="34E4103F" w:rsidR="004B1C83" w:rsidRDefault="00004256">
      <w:pPr>
        <w:pStyle w:val="Heading1"/>
      </w:pPr>
      <w:proofErr w:type="spellStart"/>
      <w:r>
        <w:t>P</w:t>
      </w:r>
      <w:r w:rsidR="00000000">
        <w:t>oznámky</w:t>
      </w:r>
      <w:proofErr w:type="spellEnd"/>
      <w:r w:rsidR="00000000">
        <w:t xml:space="preserve"> </w:t>
      </w:r>
      <w:proofErr w:type="spellStart"/>
      <w:r w:rsidR="00000000">
        <w:t>Asistent</w:t>
      </w:r>
      <w:proofErr w:type="spellEnd"/>
      <w:r w:rsidR="00000000">
        <w:t xml:space="preserve"> pro </w:t>
      </w:r>
      <w:proofErr w:type="spellStart"/>
      <w:r w:rsidR="00000000">
        <w:t>tvorbu</w:t>
      </w:r>
      <w:proofErr w:type="spellEnd"/>
      <w:r w:rsidR="00000000">
        <w:t xml:space="preserve"> IK OVS</w:t>
      </w:r>
    </w:p>
    <w:p w14:paraId="21536C11" w14:textId="2C5010E9" w:rsidR="00640798" w:rsidRDefault="00000000" w:rsidP="00640798">
      <w:r>
        <w:t xml:space="preserve">Níže jsou upravené a zpřehledněné poznámky sloužící jako podklad pro práci. </w:t>
      </w:r>
    </w:p>
    <w:p w14:paraId="7E2B6762" w14:textId="20C0D90C" w:rsidR="004B1C83" w:rsidRDefault="00000000" w:rsidP="00640798">
      <w:pPr>
        <w:pStyle w:val="Heading2"/>
      </w:pPr>
      <w:r>
        <w:t xml:space="preserve">Co je IK OVS a </w:t>
      </w:r>
      <w:proofErr w:type="spellStart"/>
      <w:r>
        <w:t>proč</w:t>
      </w:r>
      <w:proofErr w:type="spellEnd"/>
      <w:r>
        <w:t xml:space="preserve"> to </w:t>
      </w:r>
      <w:proofErr w:type="spellStart"/>
      <w:r>
        <w:t>dává</w:t>
      </w:r>
      <w:proofErr w:type="spellEnd"/>
      <w:r>
        <w:t xml:space="preserve"> </w:t>
      </w:r>
      <w:proofErr w:type="spellStart"/>
      <w:r>
        <w:t>smysl</w:t>
      </w:r>
      <w:proofErr w:type="spellEnd"/>
    </w:p>
    <w:p w14:paraId="5707C76A" w14:textId="1D9AE1C6" w:rsidR="00640798" w:rsidRDefault="00640798" w:rsidP="00640798">
      <w:pPr>
        <w:pStyle w:val="ListParagraph"/>
        <w:numPr>
          <w:ilvl w:val="0"/>
          <w:numId w:val="11"/>
        </w:numPr>
      </w:pPr>
      <w:r>
        <w:t xml:space="preserve">IK OVS je </w:t>
      </w:r>
      <w:proofErr w:type="spellStart"/>
      <w:r>
        <w:t>povinný</w:t>
      </w:r>
      <w:proofErr w:type="spellEnd"/>
      <w:r>
        <w:t xml:space="preserve"> </w:t>
      </w:r>
      <w:proofErr w:type="spellStart"/>
      <w:r>
        <w:t>koncepční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každého</w:t>
      </w:r>
      <w:proofErr w:type="spellEnd"/>
      <w:r>
        <w:t xml:space="preserve"> </w:t>
      </w:r>
      <w:proofErr w:type="spellStart"/>
      <w:r>
        <w:t>úřadu</w:t>
      </w:r>
      <w:proofErr w:type="spellEnd"/>
      <w:r>
        <w:t xml:space="preserve"> v ČR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zákona</w:t>
      </w:r>
      <w:proofErr w:type="spellEnd"/>
      <w:r>
        <w:t xml:space="preserve"> 365/2000 Sb. a </w:t>
      </w:r>
      <w:proofErr w:type="spellStart"/>
      <w:r>
        <w:t>vyhlášky</w:t>
      </w:r>
      <w:proofErr w:type="spellEnd"/>
      <w:r>
        <w:t xml:space="preserve"> 360/2023 Sb.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smysl</w:t>
      </w:r>
      <w:proofErr w:type="spellEnd"/>
      <w:r>
        <w:t xml:space="preserve"> </w:t>
      </w:r>
      <w:proofErr w:type="spellStart"/>
      <w:r>
        <w:t>úřadu</w:t>
      </w:r>
      <w:proofErr w:type="spellEnd"/>
      <w:r>
        <w:t xml:space="preserve">,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, </w:t>
      </w:r>
      <w:proofErr w:type="spellStart"/>
      <w:r>
        <w:t>agendy</w:t>
      </w:r>
      <w:proofErr w:type="spellEnd"/>
      <w:r>
        <w:t xml:space="preserve">, </w:t>
      </w:r>
      <w:proofErr w:type="spellStart"/>
      <w:r>
        <w:t>procesy</w:t>
      </w:r>
      <w:proofErr w:type="spellEnd"/>
      <w:r>
        <w:t xml:space="preserve">, </w:t>
      </w:r>
      <w:proofErr w:type="spellStart"/>
      <w:r>
        <w:t>aplikace</w:t>
      </w:r>
      <w:proofErr w:type="spellEnd"/>
      <w:r>
        <w:t xml:space="preserve">, data a </w:t>
      </w:r>
      <w:proofErr w:type="spellStart"/>
      <w:r>
        <w:t>technologie</w:t>
      </w:r>
      <w:proofErr w:type="spellEnd"/>
      <w:r>
        <w:t xml:space="preserve"> a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plán</w:t>
      </w:r>
      <w:proofErr w:type="spellEnd"/>
      <w:r>
        <w:t xml:space="preserve">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transformace</w:t>
      </w:r>
      <w:proofErr w:type="spellEnd"/>
      <w:r>
        <w:t xml:space="preserve">. </w:t>
      </w:r>
      <w:proofErr w:type="spellStart"/>
      <w:r>
        <w:t>Cíl</w:t>
      </w:r>
      <w:proofErr w:type="spellEnd"/>
      <w:r>
        <w:t xml:space="preserve"> je </w:t>
      </w:r>
      <w:proofErr w:type="spellStart"/>
      <w:r>
        <w:t>vysvětlit</w:t>
      </w:r>
      <w:proofErr w:type="spellEnd"/>
      <w:r>
        <w:t xml:space="preserve"> </w:t>
      </w:r>
      <w:proofErr w:type="spellStart"/>
      <w:r>
        <w:t>proč</w:t>
      </w:r>
      <w:proofErr w:type="spellEnd"/>
      <w:r>
        <w:t xml:space="preserve"> </w:t>
      </w:r>
      <w:proofErr w:type="spellStart"/>
      <w:r>
        <w:t>úřad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, co </w:t>
      </w:r>
      <w:proofErr w:type="spellStart"/>
      <w:r>
        <w:t>dělá</w:t>
      </w:r>
      <w:proofErr w:type="spellEnd"/>
      <w:r>
        <w:t xml:space="preserve"> a jak ICT </w:t>
      </w:r>
      <w:proofErr w:type="spellStart"/>
      <w:r>
        <w:t>podpoří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úřadu</w:t>
      </w:r>
      <w:proofErr w:type="spellEnd"/>
      <w:r>
        <w:t xml:space="preserve">. </w:t>
      </w:r>
    </w:p>
    <w:p w14:paraId="19C352F5" w14:textId="50E273E0" w:rsidR="00640798" w:rsidRPr="00640798" w:rsidRDefault="00640798" w:rsidP="00640798">
      <w:pPr>
        <w:pStyle w:val="ListParagraph"/>
        <w:numPr>
          <w:ilvl w:val="0"/>
          <w:numId w:val="11"/>
        </w:numPr>
      </w:pPr>
      <w:r>
        <w:t xml:space="preserve">IK je </w:t>
      </w:r>
      <w:proofErr w:type="spellStart"/>
      <w:r>
        <w:t>užitečná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prakticky</w:t>
      </w:r>
      <w:proofErr w:type="spellEnd"/>
      <w:r>
        <w:t xml:space="preserve">. </w:t>
      </w:r>
      <w:proofErr w:type="spellStart"/>
      <w:r>
        <w:t>Slouží</w:t>
      </w:r>
      <w:proofErr w:type="spellEnd"/>
      <w:r>
        <w:t xml:space="preserve"> k </w:t>
      </w:r>
      <w:proofErr w:type="spellStart"/>
      <w:r>
        <w:t>vyjednávání</w:t>
      </w:r>
      <w:proofErr w:type="spellEnd"/>
      <w:r>
        <w:t xml:space="preserve"> </w:t>
      </w:r>
      <w:proofErr w:type="spellStart"/>
      <w:r>
        <w:t>zdrojů</w:t>
      </w:r>
      <w:proofErr w:type="spellEnd"/>
      <w:r>
        <w:t xml:space="preserve">, </w:t>
      </w:r>
      <w:proofErr w:type="spellStart"/>
      <w:r>
        <w:t>plánování</w:t>
      </w:r>
      <w:proofErr w:type="spellEnd"/>
      <w:r>
        <w:t xml:space="preserve"> </w:t>
      </w:r>
      <w:proofErr w:type="spellStart"/>
      <w:r>
        <w:t>změn</w:t>
      </w:r>
      <w:proofErr w:type="spellEnd"/>
      <w:r>
        <w:t xml:space="preserve">, </w:t>
      </w:r>
      <w:proofErr w:type="spellStart"/>
      <w:r>
        <w:t>orientaci</w:t>
      </w:r>
      <w:proofErr w:type="spellEnd"/>
      <w:r>
        <w:t xml:space="preserve"> </w:t>
      </w:r>
      <w:proofErr w:type="spellStart"/>
      <w:r>
        <w:t>nově</w:t>
      </w:r>
      <w:proofErr w:type="spellEnd"/>
      <w:r>
        <w:t xml:space="preserve"> </w:t>
      </w:r>
      <w:proofErr w:type="spellStart"/>
      <w:r>
        <w:t>příchozích</w:t>
      </w:r>
      <w:proofErr w:type="spellEnd"/>
      <w:r>
        <w:t xml:space="preserve"> a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živý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s </w:t>
      </w:r>
      <w:proofErr w:type="spellStart"/>
      <w:r>
        <w:t>pravidelnou</w:t>
      </w:r>
      <w:proofErr w:type="spellEnd"/>
      <w:r>
        <w:t xml:space="preserve"> </w:t>
      </w:r>
      <w:proofErr w:type="spellStart"/>
      <w:r>
        <w:t>aktualizací</w:t>
      </w:r>
      <w:proofErr w:type="spellEnd"/>
    </w:p>
    <w:p w14:paraId="23EBB558" w14:textId="4AEA196B" w:rsidR="004B1C83" w:rsidRDefault="00000000">
      <w:pPr>
        <w:pStyle w:val="Heading2"/>
      </w:pPr>
      <w:proofErr w:type="spellStart"/>
      <w:r>
        <w:t>Struktura</w:t>
      </w:r>
      <w:proofErr w:type="spellEnd"/>
      <w:r>
        <w:t xml:space="preserve"> IK OVS a </w:t>
      </w:r>
      <w:proofErr w:type="spellStart"/>
      <w:r>
        <w:t>cílové</w:t>
      </w:r>
      <w:proofErr w:type="spellEnd"/>
      <w:r>
        <w:t xml:space="preserve"> </w:t>
      </w:r>
      <w:r w:rsidR="00640798">
        <w:t>publicum</w:t>
      </w:r>
    </w:p>
    <w:p w14:paraId="447EE85C" w14:textId="64419ADA" w:rsidR="00640798" w:rsidRPr="00640798" w:rsidRDefault="00640798" w:rsidP="00640798">
      <w:pPr>
        <w:pStyle w:val="ListParagraph"/>
        <w:numPr>
          <w:ilvl w:val="0"/>
          <w:numId w:val="12"/>
        </w:numPr>
      </w:pPr>
      <w:proofErr w:type="spellStart"/>
      <w:r w:rsidRPr="00640798">
        <w:t>Rozsah</w:t>
      </w:r>
      <w:proofErr w:type="spellEnd"/>
      <w:r w:rsidRPr="00640798">
        <w:t xml:space="preserve"> a </w:t>
      </w:r>
      <w:proofErr w:type="spellStart"/>
      <w:r w:rsidRPr="00640798">
        <w:t>způsob</w:t>
      </w:r>
      <w:proofErr w:type="spellEnd"/>
      <w:r w:rsidRPr="00640798">
        <w:t xml:space="preserve"> </w:t>
      </w:r>
      <w:proofErr w:type="spellStart"/>
      <w:r w:rsidRPr="00640798">
        <w:t>čtení</w:t>
      </w:r>
      <w:proofErr w:type="spellEnd"/>
      <w:r w:rsidRPr="00640798">
        <w:t xml:space="preserve">: 1 </w:t>
      </w:r>
      <w:proofErr w:type="spellStart"/>
      <w:r w:rsidRPr="00640798">
        <w:t>strana</w:t>
      </w:r>
      <w:proofErr w:type="spellEnd"/>
      <w:r w:rsidRPr="00640798">
        <w:t xml:space="preserve"> </w:t>
      </w:r>
      <w:proofErr w:type="spellStart"/>
      <w:r w:rsidRPr="00640798">
        <w:t>manažerské</w:t>
      </w:r>
      <w:proofErr w:type="spellEnd"/>
      <w:r w:rsidRPr="00640798">
        <w:t xml:space="preserve"> </w:t>
      </w:r>
      <w:proofErr w:type="spellStart"/>
      <w:r w:rsidRPr="00640798">
        <w:t>shrnutí</w:t>
      </w:r>
      <w:proofErr w:type="spellEnd"/>
      <w:r w:rsidRPr="00640798">
        <w:t xml:space="preserve"> pro </w:t>
      </w:r>
      <w:proofErr w:type="spellStart"/>
      <w:r w:rsidRPr="00640798">
        <w:t>vedení</w:t>
      </w:r>
      <w:proofErr w:type="spellEnd"/>
      <w:r w:rsidRPr="00640798">
        <w:t xml:space="preserve">, 10 </w:t>
      </w:r>
      <w:proofErr w:type="spellStart"/>
      <w:r w:rsidRPr="00640798">
        <w:t>stran</w:t>
      </w:r>
      <w:proofErr w:type="spellEnd"/>
      <w:r w:rsidRPr="00640798">
        <w:t xml:space="preserve"> </w:t>
      </w:r>
      <w:proofErr w:type="spellStart"/>
      <w:r w:rsidRPr="00640798">
        <w:t>stručný</w:t>
      </w:r>
      <w:proofErr w:type="spellEnd"/>
      <w:r w:rsidRPr="00640798">
        <w:t xml:space="preserve"> </w:t>
      </w:r>
      <w:proofErr w:type="spellStart"/>
      <w:r w:rsidRPr="00640798">
        <w:t>přehled</w:t>
      </w:r>
      <w:proofErr w:type="spellEnd"/>
      <w:r w:rsidRPr="00640798">
        <w:t xml:space="preserve"> pro management, 100 a </w:t>
      </w:r>
      <w:proofErr w:type="spellStart"/>
      <w:r w:rsidRPr="00640798">
        <w:t>více</w:t>
      </w:r>
      <w:proofErr w:type="spellEnd"/>
      <w:r w:rsidRPr="00640798">
        <w:t xml:space="preserve"> </w:t>
      </w:r>
      <w:proofErr w:type="spellStart"/>
      <w:r w:rsidRPr="00640798">
        <w:t>stran</w:t>
      </w:r>
      <w:proofErr w:type="spellEnd"/>
      <w:r w:rsidRPr="00640798">
        <w:t xml:space="preserve"> </w:t>
      </w:r>
      <w:proofErr w:type="spellStart"/>
      <w:r w:rsidRPr="00640798">
        <w:t>detailů</w:t>
      </w:r>
      <w:proofErr w:type="spellEnd"/>
      <w:r w:rsidRPr="00640798">
        <w:t xml:space="preserve"> pro </w:t>
      </w:r>
      <w:proofErr w:type="spellStart"/>
      <w:r w:rsidRPr="00640798">
        <w:t>odborníky</w:t>
      </w:r>
      <w:proofErr w:type="spellEnd"/>
      <w:r w:rsidRPr="00640798">
        <w:t xml:space="preserve">. </w:t>
      </w:r>
      <w:proofErr w:type="spellStart"/>
      <w:r w:rsidRPr="00640798">
        <w:t>Vždy</w:t>
      </w:r>
      <w:proofErr w:type="spellEnd"/>
      <w:r w:rsidRPr="00640798">
        <w:t xml:space="preserve"> </w:t>
      </w:r>
      <w:proofErr w:type="spellStart"/>
      <w:r w:rsidRPr="00640798">
        <w:t>začínat</w:t>
      </w:r>
      <w:proofErr w:type="spellEnd"/>
      <w:r w:rsidRPr="00640798">
        <w:t xml:space="preserve"> </w:t>
      </w:r>
      <w:proofErr w:type="spellStart"/>
      <w:r w:rsidRPr="00640798">
        <w:t>byznysem</w:t>
      </w:r>
      <w:proofErr w:type="spellEnd"/>
      <w:r w:rsidRPr="00640798">
        <w:t xml:space="preserve">, ne IT. </w:t>
      </w:r>
    </w:p>
    <w:p w14:paraId="2E8773A2" w14:textId="6CBACC42" w:rsidR="00640798" w:rsidRPr="00640798" w:rsidRDefault="00640798" w:rsidP="00640798">
      <w:pPr>
        <w:pStyle w:val="ListParagraph"/>
        <w:numPr>
          <w:ilvl w:val="0"/>
          <w:numId w:val="12"/>
        </w:numPr>
      </w:pPr>
      <w:proofErr w:type="spellStart"/>
      <w:r w:rsidRPr="00640798">
        <w:t>Hlavní</w:t>
      </w:r>
      <w:proofErr w:type="spellEnd"/>
      <w:r w:rsidRPr="00640798">
        <w:t xml:space="preserve"> </w:t>
      </w:r>
      <w:proofErr w:type="spellStart"/>
      <w:r w:rsidRPr="00640798">
        <w:t>části</w:t>
      </w:r>
      <w:proofErr w:type="spellEnd"/>
      <w:r w:rsidRPr="00640798">
        <w:t xml:space="preserve">: A) </w:t>
      </w:r>
      <w:proofErr w:type="spellStart"/>
      <w:r w:rsidRPr="00640798">
        <w:t>koncepce</w:t>
      </w:r>
      <w:proofErr w:type="spellEnd"/>
      <w:r w:rsidRPr="00640798">
        <w:t xml:space="preserve"> </w:t>
      </w:r>
      <w:proofErr w:type="spellStart"/>
      <w:r w:rsidRPr="00640798">
        <w:t>architektury</w:t>
      </w:r>
      <w:proofErr w:type="spellEnd"/>
      <w:r w:rsidRPr="00640798">
        <w:t xml:space="preserve"> </w:t>
      </w:r>
      <w:proofErr w:type="spellStart"/>
      <w:r w:rsidRPr="00640798">
        <w:t>úřadu</w:t>
      </w:r>
      <w:proofErr w:type="spellEnd"/>
      <w:r w:rsidRPr="00640798">
        <w:t xml:space="preserve"> (</w:t>
      </w:r>
      <w:proofErr w:type="spellStart"/>
      <w:r w:rsidRPr="00640798">
        <w:t>celostní</w:t>
      </w:r>
      <w:proofErr w:type="spellEnd"/>
      <w:r w:rsidRPr="00640798">
        <w:t xml:space="preserve"> </w:t>
      </w:r>
      <w:proofErr w:type="spellStart"/>
      <w:r w:rsidRPr="00640798">
        <w:t>pohled</w:t>
      </w:r>
      <w:proofErr w:type="spellEnd"/>
      <w:r w:rsidRPr="00640798">
        <w:t xml:space="preserve">, </w:t>
      </w:r>
      <w:proofErr w:type="spellStart"/>
      <w:r w:rsidRPr="00640798">
        <w:t>vychází</w:t>
      </w:r>
      <w:proofErr w:type="spellEnd"/>
      <w:r w:rsidRPr="00640798">
        <w:t xml:space="preserve"> z TOGAF), B) </w:t>
      </w:r>
      <w:proofErr w:type="spellStart"/>
      <w:r w:rsidRPr="00640798">
        <w:t>koncepce</w:t>
      </w:r>
      <w:proofErr w:type="spellEnd"/>
      <w:r w:rsidRPr="00640798">
        <w:t xml:space="preserve"> </w:t>
      </w:r>
      <w:proofErr w:type="spellStart"/>
      <w:r w:rsidRPr="00640798">
        <w:t>řízení</w:t>
      </w:r>
      <w:proofErr w:type="spellEnd"/>
      <w:r w:rsidRPr="00640798">
        <w:t xml:space="preserve"> </w:t>
      </w:r>
      <w:proofErr w:type="spellStart"/>
      <w:r w:rsidRPr="00640798">
        <w:t>služeb</w:t>
      </w:r>
      <w:proofErr w:type="spellEnd"/>
      <w:r w:rsidRPr="00640798">
        <w:t xml:space="preserve"> ICT (</w:t>
      </w:r>
      <w:proofErr w:type="spellStart"/>
      <w:r w:rsidRPr="00640798">
        <w:t>standardy</w:t>
      </w:r>
      <w:proofErr w:type="spellEnd"/>
      <w:r w:rsidRPr="00640798">
        <w:t xml:space="preserve"> a </w:t>
      </w:r>
      <w:proofErr w:type="spellStart"/>
      <w:r w:rsidRPr="00640798">
        <w:t>frameworky</w:t>
      </w:r>
      <w:proofErr w:type="spellEnd"/>
      <w:r w:rsidRPr="00640798">
        <w:t xml:space="preserve">), C a D) </w:t>
      </w:r>
      <w:proofErr w:type="spellStart"/>
      <w:r w:rsidRPr="00640798">
        <w:t>řízení</w:t>
      </w:r>
      <w:proofErr w:type="spellEnd"/>
      <w:r w:rsidRPr="00640798">
        <w:t xml:space="preserve"> </w:t>
      </w:r>
      <w:proofErr w:type="spellStart"/>
      <w:r w:rsidRPr="00640798">
        <w:t>životního</w:t>
      </w:r>
      <w:proofErr w:type="spellEnd"/>
      <w:r w:rsidRPr="00640798">
        <w:t xml:space="preserve"> </w:t>
      </w:r>
      <w:proofErr w:type="spellStart"/>
      <w:r w:rsidRPr="00640798">
        <w:t>cyklu</w:t>
      </w:r>
      <w:proofErr w:type="spellEnd"/>
      <w:r w:rsidRPr="00640798">
        <w:t xml:space="preserve"> a </w:t>
      </w:r>
      <w:proofErr w:type="spellStart"/>
      <w:r w:rsidRPr="00640798">
        <w:t>přílohy</w:t>
      </w:r>
      <w:proofErr w:type="spellEnd"/>
    </w:p>
    <w:p w14:paraId="1D465E4F" w14:textId="340FF483" w:rsidR="004B1C83" w:rsidRDefault="00000000">
      <w:pPr>
        <w:pStyle w:val="Heading2"/>
      </w:pPr>
      <w:r>
        <w:t xml:space="preserve">Co </w:t>
      </w:r>
      <w:proofErr w:type="spellStart"/>
      <w:r>
        <w:t>má</w:t>
      </w:r>
      <w:proofErr w:type="spellEnd"/>
      <w:r>
        <w:t xml:space="preserve">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dělat</w:t>
      </w:r>
      <w:proofErr w:type="spellEnd"/>
    </w:p>
    <w:p w14:paraId="6AFD6A3B" w14:textId="514F5ADB" w:rsidR="00640798" w:rsidRPr="00640798" w:rsidRDefault="00640798" w:rsidP="00640798">
      <w:pPr>
        <w:pStyle w:val="ListParagraph"/>
        <w:numPr>
          <w:ilvl w:val="0"/>
          <w:numId w:val="13"/>
        </w:numPr>
      </w:pPr>
      <w:proofErr w:type="spellStart"/>
      <w:r w:rsidRPr="00640798">
        <w:t>Předvyplní</w:t>
      </w:r>
      <w:proofErr w:type="spellEnd"/>
      <w:r w:rsidRPr="00640798">
        <w:t xml:space="preserve"> to, co </w:t>
      </w:r>
      <w:proofErr w:type="spellStart"/>
      <w:r w:rsidRPr="00640798">
        <w:t>jde</w:t>
      </w:r>
      <w:proofErr w:type="spellEnd"/>
      <w:r w:rsidRPr="00640798">
        <w:t xml:space="preserve"> z </w:t>
      </w:r>
      <w:proofErr w:type="spellStart"/>
      <w:r w:rsidRPr="00640798">
        <w:t>veřejných</w:t>
      </w:r>
      <w:proofErr w:type="spellEnd"/>
      <w:r w:rsidRPr="00640798">
        <w:t xml:space="preserve"> </w:t>
      </w:r>
      <w:proofErr w:type="spellStart"/>
      <w:r w:rsidRPr="00640798">
        <w:t>zdrojů</w:t>
      </w:r>
      <w:proofErr w:type="spellEnd"/>
      <w:r w:rsidRPr="00640798">
        <w:t xml:space="preserve">. </w:t>
      </w:r>
      <w:proofErr w:type="spellStart"/>
      <w:r w:rsidRPr="00640798">
        <w:t>Typicky</w:t>
      </w:r>
      <w:proofErr w:type="spellEnd"/>
      <w:r w:rsidRPr="00640798">
        <w:t xml:space="preserve"> </w:t>
      </w:r>
      <w:proofErr w:type="spellStart"/>
      <w:r w:rsidRPr="00640798">
        <w:t>identifikační</w:t>
      </w:r>
      <w:proofErr w:type="spellEnd"/>
      <w:r w:rsidRPr="00640798">
        <w:t xml:space="preserve"> </w:t>
      </w:r>
      <w:proofErr w:type="spellStart"/>
      <w:r w:rsidRPr="00640798">
        <w:t>údaje</w:t>
      </w:r>
      <w:proofErr w:type="spellEnd"/>
      <w:r w:rsidRPr="00640798">
        <w:t xml:space="preserve">, </w:t>
      </w:r>
      <w:proofErr w:type="spellStart"/>
      <w:r w:rsidRPr="00640798">
        <w:t>agendy</w:t>
      </w:r>
      <w:proofErr w:type="spellEnd"/>
      <w:r w:rsidRPr="00640798">
        <w:t xml:space="preserve"> a </w:t>
      </w:r>
      <w:proofErr w:type="spellStart"/>
      <w:r w:rsidRPr="00640798">
        <w:t>služby</w:t>
      </w:r>
      <w:proofErr w:type="spellEnd"/>
      <w:r w:rsidRPr="00640798">
        <w:t xml:space="preserve">, </w:t>
      </w:r>
      <w:proofErr w:type="spellStart"/>
      <w:r w:rsidRPr="00640798">
        <w:t>povinnosti</w:t>
      </w:r>
      <w:proofErr w:type="spellEnd"/>
      <w:r w:rsidRPr="00640798">
        <w:t xml:space="preserve"> z </w:t>
      </w:r>
      <w:proofErr w:type="spellStart"/>
      <w:r w:rsidRPr="00640798">
        <w:t>legislativy</w:t>
      </w:r>
      <w:proofErr w:type="spellEnd"/>
      <w:r w:rsidRPr="00640798">
        <w:t xml:space="preserve"> a </w:t>
      </w:r>
      <w:proofErr w:type="spellStart"/>
      <w:r w:rsidRPr="00640798">
        <w:t>základní</w:t>
      </w:r>
      <w:proofErr w:type="spellEnd"/>
      <w:r w:rsidRPr="00640798">
        <w:t xml:space="preserve"> </w:t>
      </w:r>
      <w:proofErr w:type="spellStart"/>
      <w:r w:rsidRPr="00640798">
        <w:t>popis</w:t>
      </w:r>
      <w:proofErr w:type="spellEnd"/>
      <w:r w:rsidRPr="00640798">
        <w:t xml:space="preserve"> </w:t>
      </w:r>
      <w:proofErr w:type="spellStart"/>
      <w:r w:rsidRPr="00640798">
        <w:t>kompetencí</w:t>
      </w:r>
      <w:proofErr w:type="spellEnd"/>
      <w:r w:rsidRPr="00640798">
        <w:t xml:space="preserve">. </w:t>
      </w:r>
    </w:p>
    <w:p w14:paraId="16E148DB" w14:textId="1AF6F08C" w:rsidR="00640798" w:rsidRPr="00640798" w:rsidRDefault="00640798" w:rsidP="00640798">
      <w:pPr>
        <w:pStyle w:val="ListParagraph"/>
        <w:numPr>
          <w:ilvl w:val="0"/>
          <w:numId w:val="13"/>
        </w:numPr>
      </w:pPr>
      <w:proofErr w:type="spellStart"/>
      <w:r w:rsidRPr="00640798">
        <w:t>Doptá</w:t>
      </w:r>
      <w:proofErr w:type="spellEnd"/>
      <w:r w:rsidRPr="00640798">
        <w:t xml:space="preserve"> se </w:t>
      </w:r>
      <w:proofErr w:type="spellStart"/>
      <w:r w:rsidRPr="00640798">
        <w:t>na</w:t>
      </w:r>
      <w:proofErr w:type="spellEnd"/>
      <w:r w:rsidRPr="00640798">
        <w:t xml:space="preserve"> </w:t>
      </w:r>
      <w:proofErr w:type="spellStart"/>
      <w:r w:rsidRPr="00640798">
        <w:t>části</w:t>
      </w:r>
      <w:proofErr w:type="spellEnd"/>
      <w:r w:rsidRPr="00640798">
        <w:t xml:space="preserve">, </w:t>
      </w:r>
      <w:proofErr w:type="spellStart"/>
      <w:r w:rsidRPr="00640798">
        <w:t>které</w:t>
      </w:r>
      <w:proofErr w:type="spellEnd"/>
      <w:r w:rsidRPr="00640798">
        <w:t xml:space="preserve"> </w:t>
      </w:r>
      <w:proofErr w:type="spellStart"/>
      <w:r w:rsidRPr="00640798">
        <w:t>zná</w:t>
      </w:r>
      <w:proofErr w:type="spellEnd"/>
      <w:r w:rsidRPr="00640798">
        <w:t xml:space="preserve"> </w:t>
      </w:r>
      <w:proofErr w:type="spellStart"/>
      <w:r w:rsidRPr="00640798">
        <w:t>jen</w:t>
      </w:r>
      <w:proofErr w:type="spellEnd"/>
      <w:r w:rsidRPr="00640798">
        <w:t xml:space="preserve"> </w:t>
      </w:r>
      <w:proofErr w:type="spellStart"/>
      <w:r w:rsidRPr="00640798">
        <w:t>konkrétní</w:t>
      </w:r>
      <w:proofErr w:type="spellEnd"/>
      <w:r w:rsidRPr="00640798">
        <w:t xml:space="preserve"> </w:t>
      </w:r>
      <w:proofErr w:type="spellStart"/>
      <w:r w:rsidRPr="00640798">
        <w:t>úřad</w:t>
      </w:r>
      <w:proofErr w:type="spellEnd"/>
      <w:r w:rsidRPr="00640798">
        <w:t xml:space="preserve">. Vede </w:t>
      </w:r>
      <w:proofErr w:type="spellStart"/>
      <w:r w:rsidRPr="00640798">
        <w:t>uživatele</w:t>
      </w:r>
      <w:proofErr w:type="spellEnd"/>
      <w:r w:rsidRPr="00640798">
        <w:t xml:space="preserve"> </w:t>
      </w:r>
      <w:proofErr w:type="spellStart"/>
      <w:r w:rsidRPr="00640798">
        <w:t>kapitolu</w:t>
      </w:r>
      <w:proofErr w:type="spellEnd"/>
      <w:r w:rsidRPr="00640798">
        <w:t xml:space="preserve"> po </w:t>
      </w:r>
      <w:proofErr w:type="spellStart"/>
      <w:r w:rsidRPr="00640798">
        <w:t>kapitole</w:t>
      </w:r>
      <w:proofErr w:type="spellEnd"/>
      <w:r w:rsidRPr="00640798">
        <w:t xml:space="preserve"> </w:t>
      </w:r>
      <w:proofErr w:type="spellStart"/>
      <w:r w:rsidRPr="00640798">
        <w:t>oficiální</w:t>
      </w:r>
      <w:proofErr w:type="spellEnd"/>
      <w:r w:rsidRPr="00640798">
        <w:t xml:space="preserve"> </w:t>
      </w:r>
      <w:proofErr w:type="spellStart"/>
      <w:r w:rsidRPr="00640798">
        <w:t>šablony</w:t>
      </w:r>
      <w:proofErr w:type="spellEnd"/>
      <w:r w:rsidRPr="00640798">
        <w:t xml:space="preserve"> </w:t>
      </w:r>
      <w:proofErr w:type="spellStart"/>
      <w:r w:rsidRPr="00640798">
        <w:t>pomocí</w:t>
      </w:r>
      <w:proofErr w:type="spellEnd"/>
      <w:r w:rsidRPr="00640798">
        <w:t xml:space="preserve"> </w:t>
      </w:r>
      <w:proofErr w:type="spellStart"/>
      <w:r w:rsidRPr="00640798">
        <w:t>praktických</w:t>
      </w:r>
      <w:proofErr w:type="spellEnd"/>
      <w:r w:rsidRPr="00640798">
        <w:t xml:space="preserve"> </w:t>
      </w:r>
      <w:proofErr w:type="spellStart"/>
      <w:r w:rsidRPr="00640798">
        <w:t>otázek</w:t>
      </w:r>
      <w:proofErr w:type="spellEnd"/>
      <w:r w:rsidRPr="00640798">
        <w:t xml:space="preserve">. </w:t>
      </w:r>
    </w:p>
    <w:p w14:paraId="5BB4B0EE" w14:textId="317AE770" w:rsidR="00640798" w:rsidRPr="00640798" w:rsidRDefault="00640798" w:rsidP="00640798">
      <w:pPr>
        <w:pStyle w:val="ListParagraph"/>
        <w:numPr>
          <w:ilvl w:val="0"/>
          <w:numId w:val="13"/>
        </w:numPr>
      </w:pPr>
      <w:proofErr w:type="spellStart"/>
      <w:r w:rsidRPr="00640798">
        <w:t>Zkontroluje</w:t>
      </w:r>
      <w:proofErr w:type="spellEnd"/>
      <w:r w:rsidRPr="00640798">
        <w:t xml:space="preserve"> </w:t>
      </w:r>
      <w:proofErr w:type="spellStart"/>
      <w:r w:rsidRPr="00640798">
        <w:t>soulad</w:t>
      </w:r>
      <w:proofErr w:type="spellEnd"/>
      <w:r w:rsidRPr="00640798">
        <w:t xml:space="preserve"> s </w:t>
      </w:r>
      <w:proofErr w:type="spellStart"/>
      <w:r w:rsidRPr="00640798">
        <w:t>vyhláškou</w:t>
      </w:r>
      <w:proofErr w:type="spellEnd"/>
      <w:r w:rsidRPr="00640798">
        <w:t xml:space="preserve"> 360/2023 Sb., </w:t>
      </w:r>
      <w:proofErr w:type="spellStart"/>
      <w:r w:rsidRPr="00640798">
        <w:t>zákonem</w:t>
      </w:r>
      <w:proofErr w:type="spellEnd"/>
      <w:r w:rsidRPr="00640798">
        <w:t xml:space="preserve"> 365/2000 Sb., </w:t>
      </w:r>
      <w:proofErr w:type="spellStart"/>
      <w:r w:rsidRPr="00640798">
        <w:t>principy</w:t>
      </w:r>
      <w:proofErr w:type="spellEnd"/>
      <w:r w:rsidRPr="00640798">
        <w:t xml:space="preserve"> IK ČR a </w:t>
      </w:r>
      <w:proofErr w:type="spellStart"/>
      <w:r w:rsidRPr="00640798">
        <w:t>metodikami</w:t>
      </w:r>
      <w:proofErr w:type="spellEnd"/>
      <w:r w:rsidRPr="00640798">
        <w:t xml:space="preserve"> NAR a NAP. Na </w:t>
      </w:r>
      <w:proofErr w:type="spellStart"/>
      <w:r w:rsidRPr="00640798">
        <w:t>konci</w:t>
      </w:r>
      <w:proofErr w:type="spellEnd"/>
      <w:r w:rsidRPr="00640798">
        <w:t xml:space="preserve"> </w:t>
      </w:r>
      <w:proofErr w:type="spellStart"/>
      <w:r w:rsidRPr="00640798">
        <w:t>dá</w:t>
      </w:r>
      <w:proofErr w:type="spellEnd"/>
      <w:r w:rsidRPr="00640798">
        <w:t xml:space="preserve"> </w:t>
      </w:r>
      <w:proofErr w:type="spellStart"/>
      <w:r w:rsidRPr="00640798">
        <w:t>přehled</w:t>
      </w:r>
      <w:proofErr w:type="spellEnd"/>
      <w:r w:rsidRPr="00640798">
        <w:t xml:space="preserve">, co je </w:t>
      </w:r>
      <w:proofErr w:type="spellStart"/>
      <w:r w:rsidRPr="00640798">
        <w:t>hotové</w:t>
      </w:r>
      <w:proofErr w:type="spellEnd"/>
      <w:r w:rsidRPr="00640798">
        <w:t xml:space="preserve">, co </w:t>
      </w:r>
      <w:proofErr w:type="spellStart"/>
      <w:r w:rsidRPr="00640798">
        <w:t>chybí</w:t>
      </w:r>
      <w:proofErr w:type="spellEnd"/>
      <w:r w:rsidRPr="00640798">
        <w:t xml:space="preserve">. </w:t>
      </w:r>
    </w:p>
    <w:p w14:paraId="6FB9B347" w14:textId="18EA00ED" w:rsidR="004B1C83" w:rsidRDefault="00640798" w:rsidP="00EF0684">
      <w:pPr>
        <w:pStyle w:val="ListParagraph"/>
        <w:numPr>
          <w:ilvl w:val="0"/>
          <w:numId w:val="13"/>
        </w:numPr>
      </w:pPr>
      <w:proofErr w:type="spellStart"/>
      <w:r w:rsidRPr="00640798">
        <w:t>Vygeneruje</w:t>
      </w:r>
      <w:proofErr w:type="spellEnd"/>
      <w:r w:rsidRPr="00640798">
        <w:t xml:space="preserve"> </w:t>
      </w:r>
      <w:proofErr w:type="spellStart"/>
      <w:r w:rsidRPr="00640798">
        <w:t>výstup</w:t>
      </w:r>
      <w:proofErr w:type="spellEnd"/>
      <w:r w:rsidRPr="00640798">
        <w:t xml:space="preserve">. </w:t>
      </w:r>
      <w:proofErr w:type="spellStart"/>
      <w:r w:rsidRPr="00640798">
        <w:t>Oficiální</w:t>
      </w:r>
      <w:proofErr w:type="spellEnd"/>
      <w:r w:rsidRPr="00640798">
        <w:t xml:space="preserve"> </w:t>
      </w:r>
      <w:proofErr w:type="spellStart"/>
      <w:r w:rsidRPr="00640798">
        <w:t>verze</w:t>
      </w:r>
      <w:proofErr w:type="spellEnd"/>
      <w:r w:rsidRPr="00640798">
        <w:t xml:space="preserve"> </w:t>
      </w:r>
      <w:proofErr w:type="spellStart"/>
      <w:r w:rsidRPr="00640798">
        <w:t>jako</w:t>
      </w:r>
      <w:proofErr w:type="spellEnd"/>
      <w:r w:rsidRPr="00640798">
        <w:t xml:space="preserve"> Word </w:t>
      </w:r>
      <w:proofErr w:type="spellStart"/>
      <w:r w:rsidRPr="00640798">
        <w:t>nebo</w:t>
      </w:r>
      <w:proofErr w:type="spellEnd"/>
      <w:r w:rsidRPr="00640798">
        <w:t xml:space="preserve"> PDF a </w:t>
      </w:r>
      <w:proofErr w:type="spellStart"/>
      <w:r w:rsidRPr="00640798">
        <w:t>navíc</w:t>
      </w:r>
      <w:proofErr w:type="spellEnd"/>
      <w:r w:rsidRPr="00640798">
        <w:t xml:space="preserve"> </w:t>
      </w:r>
      <w:proofErr w:type="spellStart"/>
      <w:r w:rsidRPr="00640798">
        <w:t>strukturovaná</w:t>
      </w:r>
      <w:proofErr w:type="spellEnd"/>
      <w:r w:rsidRPr="00640798">
        <w:t xml:space="preserve"> data (JSON </w:t>
      </w:r>
      <w:proofErr w:type="spellStart"/>
      <w:r w:rsidRPr="00640798">
        <w:t>nebo</w:t>
      </w:r>
      <w:proofErr w:type="spellEnd"/>
      <w:r w:rsidRPr="00640798">
        <w:t xml:space="preserve"> YAML) pro </w:t>
      </w:r>
      <w:proofErr w:type="spellStart"/>
      <w:r w:rsidRPr="00640798">
        <w:t>interní</w:t>
      </w:r>
      <w:proofErr w:type="spellEnd"/>
      <w:r w:rsidRPr="00640798">
        <w:t xml:space="preserve"> </w:t>
      </w:r>
      <w:proofErr w:type="spellStart"/>
      <w:r w:rsidRPr="00640798">
        <w:t>kontrolu</w:t>
      </w:r>
      <w:proofErr w:type="spellEnd"/>
      <w:r w:rsidRPr="00640798">
        <w:t xml:space="preserve"> a </w:t>
      </w:r>
      <w:proofErr w:type="spellStart"/>
      <w:r w:rsidRPr="00640798">
        <w:t>centrální</w:t>
      </w:r>
      <w:proofErr w:type="spellEnd"/>
      <w:r w:rsidRPr="00640798">
        <w:t xml:space="preserve"> </w:t>
      </w:r>
      <w:proofErr w:type="spellStart"/>
      <w:r w:rsidRPr="00640798">
        <w:t>zpracování</w:t>
      </w:r>
      <w:proofErr w:type="spellEnd"/>
      <w:r w:rsidRPr="00640798">
        <w:t>.</w:t>
      </w:r>
    </w:p>
    <w:p w14:paraId="421FA85F" w14:textId="0E77D414" w:rsidR="004B1C83" w:rsidRDefault="00000000">
      <w:pPr>
        <w:pStyle w:val="Heading2"/>
      </w:pPr>
      <w:proofErr w:type="spellStart"/>
      <w:r>
        <w:t>Zdroje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podklady</w:t>
      </w:r>
      <w:proofErr w:type="spellEnd"/>
    </w:p>
    <w:p w14:paraId="101E1445" w14:textId="3E0FE720" w:rsidR="00640798" w:rsidRPr="00640798" w:rsidRDefault="00640798" w:rsidP="00640798">
      <w:pPr>
        <w:pStyle w:val="ListParagraph"/>
        <w:numPr>
          <w:ilvl w:val="0"/>
          <w:numId w:val="14"/>
        </w:numPr>
      </w:pPr>
      <w:proofErr w:type="spellStart"/>
      <w:r w:rsidRPr="00640798">
        <w:t>Veřejné</w:t>
      </w:r>
      <w:proofErr w:type="spellEnd"/>
      <w:r w:rsidRPr="00640798">
        <w:t xml:space="preserve"> registry </w:t>
      </w:r>
      <w:proofErr w:type="gramStart"/>
      <w:r w:rsidRPr="00640798">
        <w:t xml:space="preserve">a </w:t>
      </w:r>
      <w:proofErr w:type="spellStart"/>
      <w:r w:rsidRPr="00640798">
        <w:t>portály</w:t>
      </w:r>
      <w:proofErr w:type="spellEnd"/>
      <w:proofErr w:type="gramEnd"/>
      <w:r w:rsidRPr="00640798">
        <w:t>: RPP (</w:t>
      </w:r>
      <w:proofErr w:type="spellStart"/>
      <w:r w:rsidRPr="00640798">
        <w:t>registr</w:t>
      </w:r>
      <w:proofErr w:type="spellEnd"/>
      <w:r w:rsidRPr="00640798">
        <w:t xml:space="preserve"> </w:t>
      </w:r>
      <w:proofErr w:type="spellStart"/>
      <w:r w:rsidRPr="00640798">
        <w:t>práv</w:t>
      </w:r>
      <w:proofErr w:type="spellEnd"/>
      <w:r w:rsidRPr="00640798">
        <w:t xml:space="preserve"> a </w:t>
      </w:r>
      <w:proofErr w:type="spellStart"/>
      <w:r w:rsidRPr="00640798">
        <w:t>povinností</w:t>
      </w:r>
      <w:proofErr w:type="spellEnd"/>
      <w:r w:rsidRPr="00640798">
        <w:t xml:space="preserve">), </w:t>
      </w:r>
      <w:proofErr w:type="spellStart"/>
      <w:r w:rsidRPr="00640798">
        <w:t>základní</w:t>
      </w:r>
      <w:proofErr w:type="spellEnd"/>
      <w:r w:rsidRPr="00640798">
        <w:t xml:space="preserve"> registry (ROS, RÚIAN), </w:t>
      </w:r>
      <w:proofErr w:type="spellStart"/>
      <w:r w:rsidRPr="00640798">
        <w:t>legislativní</w:t>
      </w:r>
      <w:proofErr w:type="spellEnd"/>
      <w:r w:rsidRPr="00640798">
        <w:t xml:space="preserve"> </w:t>
      </w:r>
      <w:proofErr w:type="spellStart"/>
      <w:r w:rsidRPr="00640798">
        <w:t>portály</w:t>
      </w:r>
      <w:proofErr w:type="spellEnd"/>
      <w:r w:rsidRPr="00640798">
        <w:t xml:space="preserve">. </w:t>
      </w:r>
      <w:proofErr w:type="spellStart"/>
      <w:r w:rsidRPr="00640798">
        <w:t>Dále</w:t>
      </w:r>
      <w:proofErr w:type="spellEnd"/>
      <w:r w:rsidRPr="00640798">
        <w:t xml:space="preserve"> </w:t>
      </w:r>
      <w:proofErr w:type="spellStart"/>
      <w:r w:rsidRPr="00640798">
        <w:t>zdroje</w:t>
      </w:r>
      <w:proofErr w:type="spellEnd"/>
      <w:r w:rsidRPr="00640798">
        <w:t xml:space="preserve"> z </w:t>
      </w:r>
      <w:proofErr w:type="spellStart"/>
      <w:r w:rsidRPr="00640798">
        <w:t>národních</w:t>
      </w:r>
      <w:proofErr w:type="spellEnd"/>
      <w:r w:rsidRPr="00640798">
        <w:t xml:space="preserve"> </w:t>
      </w:r>
      <w:proofErr w:type="spellStart"/>
      <w:r w:rsidRPr="00640798">
        <w:t>katalogů</w:t>
      </w:r>
      <w:proofErr w:type="spellEnd"/>
      <w:r w:rsidRPr="00640798">
        <w:t xml:space="preserve"> a </w:t>
      </w:r>
      <w:proofErr w:type="spellStart"/>
      <w:r w:rsidRPr="00640798">
        <w:t>metodik</w:t>
      </w:r>
      <w:proofErr w:type="spellEnd"/>
      <w:r w:rsidRPr="00640798">
        <w:t xml:space="preserve">. </w:t>
      </w:r>
    </w:p>
    <w:p w14:paraId="6CFC6697" w14:textId="3633396D" w:rsidR="00640798" w:rsidRPr="00640798" w:rsidRDefault="00640798" w:rsidP="00640798">
      <w:pPr>
        <w:pStyle w:val="ListParagraph"/>
        <w:numPr>
          <w:ilvl w:val="0"/>
          <w:numId w:val="14"/>
        </w:numPr>
      </w:pPr>
      <w:proofErr w:type="spellStart"/>
      <w:r w:rsidRPr="00640798">
        <w:t>Prakticky</w:t>
      </w:r>
      <w:proofErr w:type="spellEnd"/>
      <w:r w:rsidRPr="00640798">
        <w:t xml:space="preserve"> </w:t>
      </w:r>
      <w:proofErr w:type="spellStart"/>
      <w:r w:rsidRPr="00640798">
        <w:t>dostupné</w:t>
      </w:r>
      <w:proofErr w:type="spellEnd"/>
      <w:r w:rsidRPr="00640798">
        <w:t xml:space="preserve"> </w:t>
      </w:r>
      <w:proofErr w:type="spellStart"/>
      <w:r w:rsidRPr="00640798">
        <w:t>datasety</w:t>
      </w:r>
      <w:proofErr w:type="spellEnd"/>
      <w:r w:rsidRPr="00640798">
        <w:t xml:space="preserve"> a </w:t>
      </w:r>
      <w:proofErr w:type="spellStart"/>
      <w:r w:rsidRPr="00640798">
        <w:t>kontakty</w:t>
      </w:r>
      <w:proofErr w:type="spellEnd"/>
      <w:r w:rsidRPr="00640798">
        <w:t xml:space="preserve">. </w:t>
      </w:r>
      <w:proofErr w:type="spellStart"/>
      <w:r w:rsidRPr="00640798">
        <w:t>Dva</w:t>
      </w:r>
      <w:proofErr w:type="spellEnd"/>
      <w:r w:rsidRPr="00640798">
        <w:t xml:space="preserve"> </w:t>
      </w:r>
      <w:proofErr w:type="spellStart"/>
      <w:r w:rsidRPr="00640798">
        <w:t>typy</w:t>
      </w:r>
      <w:proofErr w:type="spellEnd"/>
      <w:r w:rsidRPr="00640798">
        <w:t xml:space="preserve"> </w:t>
      </w:r>
      <w:proofErr w:type="spellStart"/>
      <w:r w:rsidRPr="00640798">
        <w:t>datasetů</w:t>
      </w:r>
      <w:proofErr w:type="spellEnd"/>
      <w:r w:rsidRPr="00640798">
        <w:t xml:space="preserve">: RPP a </w:t>
      </w:r>
      <w:proofErr w:type="spellStart"/>
      <w:r w:rsidRPr="00640798">
        <w:t>širší</w:t>
      </w:r>
      <w:proofErr w:type="spellEnd"/>
      <w:r w:rsidRPr="00640798">
        <w:t xml:space="preserve"> </w:t>
      </w:r>
      <w:proofErr w:type="spellStart"/>
      <w:r w:rsidRPr="00640798">
        <w:t>národní</w:t>
      </w:r>
      <w:proofErr w:type="spellEnd"/>
      <w:r w:rsidRPr="00640798">
        <w:t xml:space="preserve"> </w:t>
      </w:r>
      <w:proofErr w:type="spellStart"/>
      <w:r w:rsidRPr="00640798">
        <w:t>katalogy</w:t>
      </w:r>
      <w:proofErr w:type="spellEnd"/>
      <w:r w:rsidRPr="00640798">
        <w:t xml:space="preserve">. </w:t>
      </w:r>
      <w:proofErr w:type="spellStart"/>
      <w:r w:rsidRPr="00640798">
        <w:t>Domluvit</w:t>
      </w:r>
      <w:proofErr w:type="spellEnd"/>
      <w:r w:rsidRPr="00640798">
        <w:t xml:space="preserve"> </w:t>
      </w:r>
      <w:proofErr w:type="spellStart"/>
      <w:r w:rsidRPr="00640798">
        <w:t>přístup</w:t>
      </w:r>
      <w:proofErr w:type="spellEnd"/>
      <w:r w:rsidRPr="00640798">
        <w:t xml:space="preserve"> </w:t>
      </w:r>
      <w:proofErr w:type="spellStart"/>
      <w:r w:rsidRPr="00640798">
        <w:t>přes</w:t>
      </w:r>
      <w:proofErr w:type="spellEnd"/>
      <w:r w:rsidRPr="00640798">
        <w:t xml:space="preserve"> DIA a </w:t>
      </w:r>
      <w:proofErr w:type="spellStart"/>
      <w:r w:rsidRPr="00640798">
        <w:t>pana</w:t>
      </w:r>
      <w:proofErr w:type="spellEnd"/>
      <w:r w:rsidR="00004256">
        <w:t xml:space="preserve"> </w:t>
      </w:r>
      <w:proofErr w:type="spellStart"/>
      <w:r w:rsidR="00004256">
        <w:t>docenta</w:t>
      </w:r>
      <w:proofErr w:type="spellEnd"/>
      <w:r w:rsidRPr="00640798">
        <w:t xml:space="preserve"> </w:t>
      </w:r>
      <w:proofErr w:type="spellStart"/>
      <w:r w:rsidRPr="00640798">
        <w:t>Nečaského</w:t>
      </w:r>
      <w:proofErr w:type="spellEnd"/>
      <w:r w:rsidRPr="00640798">
        <w:t xml:space="preserve">. </w:t>
      </w:r>
    </w:p>
    <w:p w14:paraId="1D9097EB" w14:textId="41DAA82D" w:rsidR="004B1C83" w:rsidRDefault="00640798" w:rsidP="00640798">
      <w:pPr>
        <w:pStyle w:val="ListParagraph"/>
        <w:numPr>
          <w:ilvl w:val="0"/>
          <w:numId w:val="14"/>
        </w:numPr>
      </w:pPr>
      <w:proofErr w:type="spellStart"/>
      <w:r w:rsidRPr="00640798">
        <w:t>Působnost</w:t>
      </w:r>
      <w:proofErr w:type="spellEnd"/>
      <w:r w:rsidRPr="00640798">
        <w:t xml:space="preserve"> v </w:t>
      </w:r>
      <w:proofErr w:type="spellStart"/>
      <w:r w:rsidRPr="00640798">
        <w:t>agendách</w:t>
      </w:r>
      <w:proofErr w:type="spellEnd"/>
      <w:r w:rsidRPr="00640798">
        <w:t xml:space="preserve"> </w:t>
      </w:r>
      <w:proofErr w:type="gramStart"/>
      <w:r w:rsidRPr="00640798">
        <w:t>a</w:t>
      </w:r>
      <w:proofErr w:type="gramEnd"/>
      <w:r w:rsidRPr="00640798">
        <w:t xml:space="preserve"> </w:t>
      </w:r>
      <w:proofErr w:type="spellStart"/>
      <w:r w:rsidRPr="00640798">
        <w:t>informace</w:t>
      </w:r>
      <w:proofErr w:type="spellEnd"/>
      <w:r w:rsidRPr="00640798">
        <w:t xml:space="preserve"> VS </w:t>
      </w:r>
      <w:proofErr w:type="spellStart"/>
      <w:r w:rsidRPr="00640798">
        <w:t>jako</w:t>
      </w:r>
      <w:proofErr w:type="spellEnd"/>
      <w:r w:rsidRPr="00640798">
        <w:t xml:space="preserve"> </w:t>
      </w:r>
      <w:proofErr w:type="spellStart"/>
      <w:r w:rsidRPr="00640798">
        <w:t>datová</w:t>
      </w:r>
      <w:proofErr w:type="spellEnd"/>
      <w:r w:rsidRPr="00640798">
        <w:t xml:space="preserve"> </w:t>
      </w:r>
      <w:proofErr w:type="spellStart"/>
      <w:r w:rsidRPr="00640798">
        <w:t>báze</w:t>
      </w:r>
      <w:proofErr w:type="spellEnd"/>
      <w:r w:rsidRPr="00640798">
        <w:t xml:space="preserve"> pro </w:t>
      </w:r>
      <w:proofErr w:type="spellStart"/>
      <w:r w:rsidRPr="00640798">
        <w:t>předvyplnění</w:t>
      </w:r>
      <w:proofErr w:type="spellEnd"/>
      <w:r w:rsidRPr="00640798">
        <w:t xml:space="preserve">. </w:t>
      </w:r>
      <w:proofErr w:type="spellStart"/>
      <w:r w:rsidRPr="00640798">
        <w:t>Hlavní</w:t>
      </w:r>
      <w:proofErr w:type="spellEnd"/>
      <w:r w:rsidRPr="00640798">
        <w:t xml:space="preserve"> </w:t>
      </w:r>
      <w:proofErr w:type="spellStart"/>
      <w:r w:rsidRPr="00640798">
        <w:t>páteří</w:t>
      </w:r>
      <w:proofErr w:type="spellEnd"/>
      <w:r w:rsidRPr="00640798">
        <w:t xml:space="preserve"> je RPP.</w:t>
      </w:r>
    </w:p>
    <w:p w14:paraId="4F20D37C" w14:textId="1873FBAB" w:rsidR="004B1C83" w:rsidRDefault="00000000">
      <w:pPr>
        <w:pStyle w:val="Heading2"/>
      </w:pPr>
      <w:proofErr w:type="spellStart"/>
      <w:r>
        <w:t>Důležitá</w:t>
      </w:r>
      <w:proofErr w:type="spellEnd"/>
      <w:r>
        <w:t xml:space="preserve"> </w:t>
      </w:r>
      <w:proofErr w:type="spellStart"/>
      <w:r>
        <w:t>východiska</w:t>
      </w:r>
      <w:proofErr w:type="spellEnd"/>
      <w:r>
        <w:t xml:space="preserve"> z </w:t>
      </w:r>
      <w:proofErr w:type="spellStart"/>
      <w:r>
        <w:t>meetingu</w:t>
      </w:r>
      <w:proofErr w:type="spellEnd"/>
    </w:p>
    <w:p w14:paraId="6486ADCD" w14:textId="5430E694" w:rsidR="00640798" w:rsidRPr="00640798" w:rsidRDefault="00640798" w:rsidP="00EF0684">
      <w:pPr>
        <w:pStyle w:val="ListParagraph"/>
        <w:numPr>
          <w:ilvl w:val="0"/>
          <w:numId w:val="15"/>
        </w:numPr>
      </w:pPr>
      <w:proofErr w:type="spellStart"/>
      <w:r w:rsidRPr="00640798">
        <w:t>Zaměření</w:t>
      </w:r>
      <w:proofErr w:type="spellEnd"/>
      <w:r w:rsidRPr="00640798">
        <w:t xml:space="preserve"> </w:t>
      </w:r>
      <w:proofErr w:type="spellStart"/>
      <w:r w:rsidRPr="00640798">
        <w:t>na</w:t>
      </w:r>
      <w:proofErr w:type="spellEnd"/>
      <w:r w:rsidRPr="00640798">
        <w:t xml:space="preserve"> </w:t>
      </w:r>
      <w:proofErr w:type="spellStart"/>
      <w:r w:rsidRPr="00640798">
        <w:t>přesnost</w:t>
      </w:r>
      <w:proofErr w:type="spellEnd"/>
      <w:r w:rsidRPr="00640798">
        <w:t xml:space="preserve"> </w:t>
      </w:r>
      <w:proofErr w:type="spellStart"/>
      <w:r w:rsidRPr="00640798">
        <w:t>spíše</w:t>
      </w:r>
      <w:proofErr w:type="spellEnd"/>
      <w:r w:rsidRPr="00640798">
        <w:t xml:space="preserve"> </w:t>
      </w:r>
      <w:proofErr w:type="spellStart"/>
      <w:r w:rsidRPr="00640798">
        <w:t>než</w:t>
      </w:r>
      <w:proofErr w:type="spellEnd"/>
      <w:r w:rsidRPr="00640798">
        <w:t xml:space="preserve"> </w:t>
      </w:r>
      <w:proofErr w:type="spellStart"/>
      <w:r w:rsidRPr="00640798">
        <w:t>na</w:t>
      </w:r>
      <w:proofErr w:type="spellEnd"/>
      <w:r w:rsidRPr="00640798">
        <w:t xml:space="preserve"> </w:t>
      </w:r>
      <w:proofErr w:type="spellStart"/>
      <w:r w:rsidRPr="00640798">
        <w:t>šířku</w:t>
      </w:r>
      <w:proofErr w:type="spellEnd"/>
      <w:r w:rsidRPr="00640798">
        <w:t xml:space="preserve">. </w:t>
      </w:r>
      <w:proofErr w:type="spellStart"/>
      <w:r w:rsidRPr="00640798">
        <w:t>Raději</w:t>
      </w:r>
      <w:proofErr w:type="spellEnd"/>
      <w:r w:rsidRPr="00640798">
        <w:t xml:space="preserve"> </w:t>
      </w:r>
      <w:proofErr w:type="spellStart"/>
      <w:r w:rsidRPr="00640798">
        <w:t>menší</w:t>
      </w:r>
      <w:proofErr w:type="spellEnd"/>
      <w:r w:rsidRPr="00640798">
        <w:t xml:space="preserve">, ale </w:t>
      </w:r>
      <w:proofErr w:type="spellStart"/>
      <w:r w:rsidRPr="00640798">
        <w:t>kvalitní</w:t>
      </w:r>
      <w:proofErr w:type="spellEnd"/>
      <w:r w:rsidRPr="00640798">
        <w:t xml:space="preserve"> </w:t>
      </w:r>
      <w:proofErr w:type="spellStart"/>
      <w:r w:rsidRPr="00640798">
        <w:t>experimentální</w:t>
      </w:r>
      <w:proofErr w:type="spellEnd"/>
      <w:r w:rsidRPr="00640798">
        <w:t xml:space="preserve"> </w:t>
      </w:r>
      <w:proofErr w:type="spellStart"/>
      <w:r w:rsidRPr="00640798">
        <w:t>část</w:t>
      </w:r>
      <w:proofErr w:type="spellEnd"/>
      <w:r w:rsidRPr="00640798">
        <w:t xml:space="preserve"> s </w:t>
      </w:r>
      <w:proofErr w:type="spellStart"/>
      <w:r w:rsidRPr="00640798">
        <w:t>jasnou</w:t>
      </w:r>
      <w:proofErr w:type="spellEnd"/>
      <w:r w:rsidRPr="00640798">
        <w:t xml:space="preserve"> </w:t>
      </w:r>
      <w:proofErr w:type="spellStart"/>
      <w:r w:rsidRPr="00640798">
        <w:t>evaluací</w:t>
      </w:r>
      <w:proofErr w:type="spellEnd"/>
      <w:r w:rsidRPr="00640798">
        <w:t xml:space="preserve">. </w:t>
      </w:r>
    </w:p>
    <w:p w14:paraId="1DC68C0F" w14:textId="36DB0D6E" w:rsidR="00640798" w:rsidRPr="00640798" w:rsidRDefault="00640798" w:rsidP="00EF0684">
      <w:pPr>
        <w:pStyle w:val="ListParagraph"/>
        <w:numPr>
          <w:ilvl w:val="0"/>
          <w:numId w:val="15"/>
        </w:numPr>
      </w:pPr>
      <w:proofErr w:type="spellStart"/>
      <w:r w:rsidRPr="00640798">
        <w:t>Koncepce</w:t>
      </w:r>
      <w:proofErr w:type="spellEnd"/>
      <w:r w:rsidRPr="00640798">
        <w:t xml:space="preserve"> </w:t>
      </w:r>
      <w:proofErr w:type="spellStart"/>
      <w:r w:rsidRPr="00640798">
        <w:t>práce</w:t>
      </w:r>
      <w:proofErr w:type="spellEnd"/>
      <w:r w:rsidRPr="00640798">
        <w:t xml:space="preserve"> se </w:t>
      </w:r>
      <w:proofErr w:type="spellStart"/>
      <w:r w:rsidRPr="00640798">
        <w:t>šablonou</w:t>
      </w:r>
      <w:proofErr w:type="spellEnd"/>
      <w:r w:rsidRPr="00640798">
        <w:t xml:space="preserve">: </w:t>
      </w:r>
      <w:proofErr w:type="spellStart"/>
      <w:r w:rsidRPr="00640798">
        <w:t>iterativně</w:t>
      </w:r>
      <w:proofErr w:type="spellEnd"/>
      <w:r w:rsidRPr="00640798">
        <w:t xml:space="preserve"> </w:t>
      </w:r>
      <w:proofErr w:type="spellStart"/>
      <w:r w:rsidRPr="00640798">
        <w:t>vyplňovat</w:t>
      </w:r>
      <w:proofErr w:type="spellEnd"/>
      <w:r w:rsidRPr="00640798">
        <w:t xml:space="preserve"> </w:t>
      </w:r>
      <w:proofErr w:type="spellStart"/>
      <w:r w:rsidRPr="00640798">
        <w:t>kapitoly</w:t>
      </w:r>
      <w:proofErr w:type="spellEnd"/>
      <w:r w:rsidRPr="00640798">
        <w:t xml:space="preserve">, </w:t>
      </w:r>
      <w:proofErr w:type="spellStart"/>
      <w:r w:rsidRPr="00640798">
        <w:t>přitom</w:t>
      </w:r>
      <w:proofErr w:type="spellEnd"/>
      <w:r w:rsidRPr="00640798">
        <w:t xml:space="preserve"> </w:t>
      </w:r>
      <w:proofErr w:type="spellStart"/>
      <w:r w:rsidRPr="00640798">
        <w:t>využívat</w:t>
      </w:r>
      <w:proofErr w:type="spellEnd"/>
      <w:r w:rsidRPr="00640798">
        <w:t xml:space="preserve"> </w:t>
      </w:r>
      <w:proofErr w:type="spellStart"/>
      <w:r w:rsidRPr="00640798">
        <w:t>vzorovou</w:t>
      </w:r>
      <w:proofErr w:type="spellEnd"/>
      <w:r w:rsidRPr="00640798">
        <w:t xml:space="preserve"> </w:t>
      </w:r>
      <w:proofErr w:type="spellStart"/>
      <w:r w:rsidRPr="00640798">
        <w:t>šablonu</w:t>
      </w:r>
      <w:proofErr w:type="spellEnd"/>
      <w:r w:rsidRPr="00640798">
        <w:t xml:space="preserve">, </w:t>
      </w:r>
      <w:proofErr w:type="spellStart"/>
      <w:r w:rsidRPr="00640798">
        <w:t>vzorové</w:t>
      </w:r>
      <w:proofErr w:type="spellEnd"/>
      <w:r w:rsidRPr="00640798">
        <w:t xml:space="preserve"> </w:t>
      </w:r>
      <w:proofErr w:type="spellStart"/>
      <w:r w:rsidRPr="00640798">
        <w:t>koncepce</w:t>
      </w:r>
      <w:proofErr w:type="spellEnd"/>
      <w:r w:rsidRPr="00640798">
        <w:t xml:space="preserve"> a </w:t>
      </w:r>
      <w:proofErr w:type="spellStart"/>
      <w:r w:rsidRPr="00640798">
        <w:t>nápovědy</w:t>
      </w:r>
      <w:proofErr w:type="spellEnd"/>
      <w:r w:rsidRPr="00640798">
        <w:t xml:space="preserve">. </w:t>
      </w:r>
    </w:p>
    <w:p w14:paraId="68C13E4B" w14:textId="735A7F04" w:rsidR="00640798" w:rsidRPr="00640798" w:rsidRDefault="00640798" w:rsidP="00640798">
      <w:pPr>
        <w:pStyle w:val="ListParagraph"/>
        <w:numPr>
          <w:ilvl w:val="0"/>
          <w:numId w:val="15"/>
        </w:numPr>
      </w:pPr>
      <w:proofErr w:type="spellStart"/>
      <w:r w:rsidRPr="00640798">
        <w:t>Hlavní</w:t>
      </w:r>
      <w:proofErr w:type="spellEnd"/>
      <w:r w:rsidRPr="00640798">
        <w:t xml:space="preserve"> </w:t>
      </w:r>
      <w:proofErr w:type="spellStart"/>
      <w:r w:rsidRPr="00640798">
        <w:t>uživatelský</w:t>
      </w:r>
      <w:proofErr w:type="spellEnd"/>
      <w:r w:rsidRPr="00640798">
        <w:t xml:space="preserve"> </w:t>
      </w:r>
      <w:proofErr w:type="spellStart"/>
      <w:r w:rsidRPr="00640798">
        <w:t>průchod</w:t>
      </w:r>
      <w:proofErr w:type="spellEnd"/>
      <w:r w:rsidRPr="00640798">
        <w:t xml:space="preserve"> </w:t>
      </w:r>
      <w:proofErr w:type="spellStart"/>
      <w:r w:rsidRPr="00640798">
        <w:t>jako</w:t>
      </w:r>
      <w:proofErr w:type="spellEnd"/>
      <w:r w:rsidRPr="00640798">
        <w:t xml:space="preserve"> dialog, </w:t>
      </w:r>
      <w:proofErr w:type="spellStart"/>
      <w:r w:rsidRPr="00640798">
        <w:t>který</w:t>
      </w:r>
      <w:proofErr w:type="spellEnd"/>
      <w:r w:rsidRPr="00640798">
        <w:t xml:space="preserve"> </w:t>
      </w:r>
      <w:proofErr w:type="spellStart"/>
      <w:r w:rsidRPr="00640798">
        <w:t>zjednoduší</w:t>
      </w:r>
      <w:proofErr w:type="spellEnd"/>
      <w:r w:rsidRPr="00640798">
        <w:t xml:space="preserve"> </w:t>
      </w:r>
      <w:proofErr w:type="spellStart"/>
      <w:r w:rsidRPr="00640798">
        <w:t>manuální</w:t>
      </w:r>
      <w:proofErr w:type="spellEnd"/>
      <w:r w:rsidRPr="00640798">
        <w:t xml:space="preserve"> </w:t>
      </w:r>
      <w:proofErr w:type="spellStart"/>
      <w:r w:rsidRPr="00640798">
        <w:t>doplňování</w:t>
      </w:r>
      <w:proofErr w:type="spellEnd"/>
      <w:r w:rsidRPr="00640798">
        <w:t xml:space="preserve"> a </w:t>
      </w:r>
      <w:proofErr w:type="spellStart"/>
      <w:r w:rsidRPr="00640798">
        <w:t>finální</w:t>
      </w:r>
      <w:proofErr w:type="spellEnd"/>
      <w:r w:rsidRPr="00640798">
        <w:t xml:space="preserve"> </w:t>
      </w:r>
      <w:proofErr w:type="spellStart"/>
      <w:r w:rsidRPr="00640798">
        <w:t>zpracování</w:t>
      </w:r>
      <w:proofErr w:type="spellEnd"/>
      <w:r w:rsidRPr="00640798">
        <w:t xml:space="preserve">. </w:t>
      </w:r>
      <w:proofErr w:type="spellStart"/>
      <w:r w:rsidRPr="00640798">
        <w:t>Webové</w:t>
      </w:r>
      <w:proofErr w:type="spellEnd"/>
      <w:r w:rsidRPr="00640798">
        <w:t xml:space="preserve"> UI je </w:t>
      </w:r>
      <w:proofErr w:type="spellStart"/>
      <w:r w:rsidRPr="00640798">
        <w:t>příjemné</w:t>
      </w:r>
      <w:proofErr w:type="spellEnd"/>
      <w:r w:rsidRPr="00640798">
        <w:t xml:space="preserve"> </w:t>
      </w:r>
      <w:proofErr w:type="spellStart"/>
      <w:r w:rsidRPr="00640798">
        <w:t>mít</w:t>
      </w:r>
      <w:proofErr w:type="spellEnd"/>
      <w:r w:rsidRPr="00640798">
        <w:t xml:space="preserve">, ale </w:t>
      </w:r>
      <w:proofErr w:type="spellStart"/>
      <w:r w:rsidRPr="00640798">
        <w:t>priorita</w:t>
      </w:r>
      <w:proofErr w:type="spellEnd"/>
      <w:r w:rsidRPr="00640798">
        <w:t xml:space="preserve"> je </w:t>
      </w:r>
      <w:proofErr w:type="spellStart"/>
      <w:r w:rsidRPr="00640798">
        <w:t>kvalita</w:t>
      </w:r>
      <w:proofErr w:type="spellEnd"/>
      <w:r w:rsidRPr="00640798">
        <w:t xml:space="preserve"> </w:t>
      </w:r>
      <w:proofErr w:type="spellStart"/>
      <w:r w:rsidRPr="00640798">
        <w:t>obsahu</w:t>
      </w:r>
      <w:proofErr w:type="spellEnd"/>
      <w:r w:rsidRPr="00640798">
        <w:t xml:space="preserve"> a </w:t>
      </w:r>
      <w:proofErr w:type="spellStart"/>
      <w:r w:rsidRPr="00640798">
        <w:t>správnost</w:t>
      </w:r>
      <w:proofErr w:type="spellEnd"/>
      <w:r w:rsidRPr="00640798">
        <w:t>.</w:t>
      </w:r>
    </w:p>
    <w:p w14:paraId="1FA94104" w14:textId="6041B550" w:rsidR="004B1C83" w:rsidRDefault="00000000">
      <w:pPr>
        <w:pStyle w:val="Heading2"/>
      </w:pPr>
      <w:r>
        <w:t xml:space="preserve">Co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konkrétně</w:t>
      </w:r>
      <w:proofErr w:type="spellEnd"/>
      <w:r>
        <w:t xml:space="preserve"> </w:t>
      </w:r>
      <w:proofErr w:type="spellStart"/>
      <w:r>
        <w:t>předvyplňovat</w:t>
      </w:r>
      <w:proofErr w:type="spellEnd"/>
    </w:p>
    <w:p w14:paraId="2402429F" w14:textId="5B54F6EA" w:rsidR="00EF0684" w:rsidRPr="00EF0684" w:rsidRDefault="00EF0684" w:rsidP="00EF0684">
      <w:pPr>
        <w:pStyle w:val="ListParagraph"/>
        <w:numPr>
          <w:ilvl w:val="0"/>
          <w:numId w:val="16"/>
        </w:numPr>
      </w:pPr>
      <w:proofErr w:type="spellStart"/>
      <w:r w:rsidRPr="00EF0684">
        <w:t>Identifikační</w:t>
      </w:r>
      <w:proofErr w:type="spellEnd"/>
      <w:r w:rsidRPr="00EF0684">
        <w:t xml:space="preserve"> </w:t>
      </w:r>
      <w:proofErr w:type="spellStart"/>
      <w:r w:rsidRPr="00EF0684">
        <w:t>údaje</w:t>
      </w:r>
      <w:proofErr w:type="spellEnd"/>
      <w:r w:rsidRPr="00EF0684">
        <w:t xml:space="preserve">: </w:t>
      </w:r>
      <w:proofErr w:type="spellStart"/>
      <w:r w:rsidRPr="00EF0684">
        <w:t>název</w:t>
      </w:r>
      <w:proofErr w:type="spellEnd"/>
      <w:r w:rsidRPr="00EF0684">
        <w:t xml:space="preserve">, </w:t>
      </w:r>
      <w:proofErr w:type="spellStart"/>
      <w:r w:rsidRPr="00EF0684">
        <w:t>sídlo</w:t>
      </w:r>
      <w:proofErr w:type="spellEnd"/>
      <w:r w:rsidRPr="00EF0684">
        <w:t xml:space="preserve">, IČO, </w:t>
      </w:r>
      <w:proofErr w:type="spellStart"/>
      <w:r w:rsidRPr="00EF0684">
        <w:t>typ</w:t>
      </w:r>
      <w:proofErr w:type="spellEnd"/>
      <w:r w:rsidRPr="00EF0684">
        <w:t xml:space="preserve"> </w:t>
      </w:r>
      <w:proofErr w:type="spellStart"/>
      <w:r w:rsidRPr="00EF0684">
        <w:t>úřadu</w:t>
      </w:r>
      <w:proofErr w:type="spellEnd"/>
      <w:r w:rsidRPr="00EF0684">
        <w:t xml:space="preserve">, </w:t>
      </w:r>
      <w:proofErr w:type="spellStart"/>
      <w:r w:rsidRPr="00EF0684">
        <w:t>identifikátor</w:t>
      </w:r>
      <w:proofErr w:type="spellEnd"/>
      <w:r w:rsidRPr="00EF0684">
        <w:t xml:space="preserve"> </w:t>
      </w:r>
      <w:proofErr w:type="spellStart"/>
      <w:r w:rsidRPr="00EF0684">
        <w:t>eSSS</w:t>
      </w:r>
      <w:proofErr w:type="spellEnd"/>
      <w:r w:rsidRPr="00EF0684">
        <w:t xml:space="preserve">, </w:t>
      </w:r>
      <w:proofErr w:type="spellStart"/>
      <w:r w:rsidRPr="00EF0684">
        <w:t>základní</w:t>
      </w:r>
      <w:proofErr w:type="spellEnd"/>
      <w:r w:rsidRPr="00EF0684">
        <w:t xml:space="preserve"> </w:t>
      </w:r>
      <w:proofErr w:type="spellStart"/>
      <w:r w:rsidRPr="00EF0684">
        <w:t>legislativní</w:t>
      </w:r>
      <w:proofErr w:type="spellEnd"/>
      <w:r w:rsidRPr="00EF0684">
        <w:t xml:space="preserve"> </w:t>
      </w:r>
      <w:proofErr w:type="spellStart"/>
      <w:r w:rsidRPr="00EF0684">
        <w:t>ukotvení</w:t>
      </w:r>
      <w:proofErr w:type="spellEnd"/>
      <w:r w:rsidRPr="00EF0684">
        <w:t xml:space="preserve">. </w:t>
      </w:r>
    </w:p>
    <w:p w14:paraId="05C28EA7" w14:textId="4F2260D1" w:rsidR="00EF0684" w:rsidRPr="00EF0684" w:rsidRDefault="00EF0684" w:rsidP="00EF0684">
      <w:pPr>
        <w:pStyle w:val="ListParagraph"/>
        <w:numPr>
          <w:ilvl w:val="0"/>
          <w:numId w:val="16"/>
        </w:numPr>
      </w:pPr>
      <w:proofErr w:type="spellStart"/>
      <w:r w:rsidRPr="00EF0684">
        <w:t>Byznys</w:t>
      </w:r>
      <w:proofErr w:type="spellEnd"/>
      <w:r w:rsidRPr="00EF0684">
        <w:t xml:space="preserve"> </w:t>
      </w:r>
      <w:proofErr w:type="spellStart"/>
      <w:r w:rsidRPr="00EF0684">
        <w:t>architektura</w:t>
      </w:r>
      <w:proofErr w:type="spellEnd"/>
      <w:r w:rsidRPr="00EF0684">
        <w:t xml:space="preserve">: </w:t>
      </w:r>
      <w:proofErr w:type="spellStart"/>
      <w:r w:rsidRPr="00EF0684">
        <w:t>vykonávané</w:t>
      </w:r>
      <w:proofErr w:type="spellEnd"/>
      <w:r w:rsidRPr="00EF0684">
        <w:t xml:space="preserve"> </w:t>
      </w:r>
      <w:proofErr w:type="spellStart"/>
      <w:r w:rsidRPr="00EF0684">
        <w:t>agendy</w:t>
      </w:r>
      <w:proofErr w:type="spellEnd"/>
      <w:r w:rsidRPr="00EF0684">
        <w:t xml:space="preserve">, </w:t>
      </w:r>
      <w:proofErr w:type="spellStart"/>
      <w:r w:rsidRPr="00EF0684">
        <w:t>poskytované</w:t>
      </w:r>
      <w:proofErr w:type="spellEnd"/>
      <w:r w:rsidRPr="00EF0684">
        <w:t xml:space="preserve"> </w:t>
      </w:r>
      <w:proofErr w:type="spellStart"/>
      <w:r w:rsidRPr="00EF0684">
        <w:t>služby</w:t>
      </w:r>
      <w:proofErr w:type="spellEnd"/>
      <w:r w:rsidRPr="00EF0684">
        <w:t xml:space="preserve"> </w:t>
      </w:r>
      <w:proofErr w:type="spellStart"/>
      <w:r w:rsidRPr="00EF0684">
        <w:t>veřejné</w:t>
      </w:r>
      <w:proofErr w:type="spellEnd"/>
      <w:r w:rsidRPr="00EF0684">
        <w:t xml:space="preserve"> </w:t>
      </w:r>
      <w:proofErr w:type="spellStart"/>
      <w:r w:rsidRPr="00EF0684">
        <w:t>správy</w:t>
      </w:r>
      <w:proofErr w:type="spellEnd"/>
      <w:r w:rsidRPr="00EF0684">
        <w:t xml:space="preserve">, </w:t>
      </w:r>
      <w:proofErr w:type="spellStart"/>
      <w:r w:rsidRPr="00EF0684">
        <w:t>hlavní</w:t>
      </w:r>
      <w:proofErr w:type="spellEnd"/>
      <w:r w:rsidRPr="00EF0684">
        <w:t xml:space="preserve"> </w:t>
      </w:r>
      <w:proofErr w:type="spellStart"/>
      <w:r w:rsidRPr="00EF0684">
        <w:t>povinnosti</w:t>
      </w:r>
      <w:proofErr w:type="spellEnd"/>
      <w:r w:rsidRPr="00EF0684">
        <w:t xml:space="preserve"> </w:t>
      </w:r>
      <w:proofErr w:type="spellStart"/>
      <w:r w:rsidRPr="00EF0684">
        <w:t>vyplývající</w:t>
      </w:r>
      <w:proofErr w:type="spellEnd"/>
      <w:r w:rsidRPr="00EF0684">
        <w:t xml:space="preserve"> ze </w:t>
      </w:r>
      <w:proofErr w:type="spellStart"/>
      <w:r w:rsidRPr="00EF0684">
        <w:t>zákonů</w:t>
      </w:r>
      <w:proofErr w:type="spellEnd"/>
      <w:r w:rsidRPr="00EF0684">
        <w:t xml:space="preserve">. </w:t>
      </w:r>
    </w:p>
    <w:p w14:paraId="13E75BB0" w14:textId="3A2C47E8" w:rsidR="00EF0684" w:rsidRPr="00EF0684" w:rsidRDefault="00EF0684" w:rsidP="00EF0684">
      <w:pPr>
        <w:pStyle w:val="ListParagraph"/>
        <w:numPr>
          <w:ilvl w:val="0"/>
          <w:numId w:val="16"/>
        </w:numPr>
      </w:pPr>
      <w:proofErr w:type="spellStart"/>
      <w:r w:rsidRPr="00EF0684">
        <w:t>Poslání</w:t>
      </w:r>
      <w:proofErr w:type="spellEnd"/>
      <w:r w:rsidRPr="00EF0684">
        <w:t xml:space="preserve"> a </w:t>
      </w:r>
      <w:proofErr w:type="spellStart"/>
      <w:r w:rsidRPr="00EF0684">
        <w:t>kompetence</w:t>
      </w:r>
      <w:proofErr w:type="spellEnd"/>
      <w:r w:rsidRPr="00EF0684">
        <w:t xml:space="preserve">: </w:t>
      </w:r>
      <w:proofErr w:type="spellStart"/>
      <w:r w:rsidRPr="00EF0684">
        <w:t>proč</w:t>
      </w:r>
      <w:proofErr w:type="spellEnd"/>
      <w:r w:rsidRPr="00EF0684">
        <w:t xml:space="preserve"> </w:t>
      </w:r>
      <w:proofErr w:type="spellStart"/>
      <w:r w:rsidRPr="00EF0684">
        <w:t>úřad</w:t>
      </w:r>
      <w:proofErr w:type="spellEnd"/>
      <w:r w:rsidRPr="00EF0684">
        <w:t xml:space="preserve"> </w:t>
      </w:r>
      <w:proofErr w:type="spellStart"/>
      <w:r w:rsidRPr="00EF0684">
        <w:t>existuje</w:t>
      </w:r>
      <w:proofErr w:type="spellEnd"/>
      <w:r w:rsidRPr="00EF0684">
        <w:t xml:space="preserve">, </w:t>
      </w:r>
      <w:proofErr w:type="spellStart"/>
      <w:r w:rsidRPr="00EF0684">
        <w:t>zákonné</w:t>
      </w:r>
      <w:proofErr w:type="spellEnd"/>
      <w:r w:rsidRPr="00EF0684">
        <w:t xml:space="preserve"> </w:t>
      </w:r>
      <w:proofErr w:type="spellStart"/>
      <w:r w:rsidRPr="00EF0684">
        <w:t>kompetence</w:t>
      </w:r>
      <w:proofErr w:type="spellEnd"/>
      <w:r w:rsidRPr="00EF0684">
        <w:t xml:space="preserve">, </w:t>
      </w:r>
      <w:proofErr w:type="spellStart"/>
      <w:r w:rsidRPr="00EF0684">
        <w:t>hlavní</w:t>
      </w:r>
      <w:proofErr w:type="spellEnd"/>
      <w:r w:rsidRPr="00EF0684">
        <w:t xml:space="preserve"> </w:t>
      </w:r>
      <w:proofErr w:type="spellStart"/>
      <w:r w:rsidRPr="00EF0684">
        <w:t>strategické</w:t>
      </w:r>
      <w:proofErr w:type="spellEnd"/>
      <w:r w:rsidRPr="00EF0684">
        <w:t xml:space="preserve"> </w:t>
      </w:r>
      <w:proofErr w:type="spellStart"/>
      <w:r w:rsidRPr="00EF0684">
        <w:t>cíle</w:t>
      </w:r>
      <w:proofErr w:type="spellEnd"/>
      <w:r w:rsidRPr="00EF0684">
        <w:t xml:space="preserve">. </w:t>
      </w:r>
    </w:p>
    <w:p w14:paraId="151CFDD1" w14:textId="65916325" w:rsidR="00EF0684" w:rsidRPr="00EF0684" w:rsidRDefault="00EF0684" w:rsidP="00EF0684">
      <w:pPr>
        <w:pStyle w:val="ListParagraph"/>
        <w:numPr>
          <w:ilvl w:val="0"/>
          <w:numId w:val="16"/>
        </w:numPr>
      </w:pPr>
      <w:proofErr w:type="spellStart"/>
      <w:r w:rsidRPr="00EF0684">
        <w:t>Manažerské</w:t>
      </w:r>
      <w:proofErr w:type="spellEnd"/>
      <w:r w:rsidRPr="00EF0684">
        <w:t xml:space="preserve"> </w:t>
      </w:r>
      <w:proofErr w:type="spellStart"/>
      <w:r w:rsidRPr="00EF0684">
        <w:t>shrnutí</w:t>
      </w:r>
      <w:proofErr w:type="spellEnd"/>
      <w:r w:rsidRPr="00EF0684">
        <w:t xml:space="preserve">: </w:t>
      </w:r>
      <w:proofErr w:type="spellStart"/>
      <w:r w:rsidRPr="00EF0684">
        <w:t>stručný</w:t>
      </w:r>
      <w:proofErr w:type="spellEnd"/>
      <w:r w:rsidRPr="00EF0684">
        <w:t xml:space="preserve"> </w:t>
      </w:r>
      <w:proofErr w:type="spellStart"/>
      <w:r w:rsidRPr="00EF0684">
        <w:t>přehled</w:t>
      </w:r>
      <w:proofErr w:type="spellEnd"/>
      <w:r w:rsidRPr="00EF0684">
        <w:t xml:space="preserve"> </w:t>
      </w:r>
      <w:proofErr w:type="spellStart"/>
      <w:r w:rsidRPr="00EF0684">
        <w:t>současného</w:t>
      </w:r>
      <w:proofErr w:type="spellEnd"/>
      <w:r w:rsidRPr="00EF0684">
        <w:t xml:space="preserve"> </w:t>
      </w:r>
      <w:proofErr w:type="spellStart"/>
      <w:r w:rsidRPr="00EF0684">
        <w:t>stavu</w:t>
      </w:r>
      <w:proofErr w:type="spellEnd"/>
      <w:r w:rsidRPr="00EF0684">
        <w:t xml:space="preserve">, </w:t>
      </w:r>
      <w:proofErr w:type="spellStart"/>
      <w:r w:rsidRPr="00EF0684">
        <w:t>cílové</w:t>
      </w:r>
      <w:proofErr w:type="spellEnd"/>
      <w:r w:rsidRPr="00EF0684">
        <w:t xml:space="preserve"> </w:t>
      </w:r>
      <w:proofErr w:type="spellStart"/>
      <w:r w:rsidRPr="00EF0684">
        <w:t>vize</w:t>
      </w:r>
      <w:proofErr w:type="spellEnd"/>
      <w:r w:rsidRPr="00EF0684">
        <w:t xml:space="preserve"> a </w:t>
      </w:r>
      <w:proofErr w:type="spellStart"/>
      <w:r w:rsidRPr="00EF0684">
        <w:t>klíčových</w:t>
      </w:r>
      <w:proofErr w:type="spellEnd"/>
      <w:r w:rsidRPr="00EF0684">
        <w:t xml:space="preserve"> </w:t>
      </w:r>
      <w:proofErr w:type="spellStart"/>
      <w:r w:rsidRPr="00EF0684">
        <w:t>projektů</w:t>
      </w:r>
      <w:proofErr w:type="spellEnd"/>
      <w:r w:rsidRPr="00EF0684">
        <w:t xml:space="preserve"> </w:t>
      </w:r>
      <w:proofErr w:type="spellStart"/>
      <w:r w:rsidRPr="00EF0684">
        <w:t>vytvořený</w:t>
      </w:r>
      <w:proofErr w:type="spellEnd"/>
      <w:r w:rsidRPr="00EF0684">
        <w:t xml:space="preserve"> </w:t>
      </w:r>
      <w:proofErr w:type="spellStart"/>
      <w:r w:rsidRPr="00EF0684">
        <w:t>syntézou</w:t>
      </w:r>
      <w:proofErr w:type="spellEnd"/>
      <w:r w:rsidRPr="00EF0684">
        <w:t xml:space="preserve"> </w:t>
      </w:r>
      <w:proofErr w:type="spellStart"/>
      <w:r w:rsidRPr="00EF0684">
        <w:t>již</w:t>
      </w:r>
      <w:proofErr w:type="spellEnd"/>
      <w:r w:rsidRPr="00EF0684">
        <w:t xml:space="preserve"> </w:t>
      </w:r>
      <w:proofErr w:type="spellStart"/>
      <w:r w:rsidRPr="00EF0684">
        <w:t>vyplněných</w:t>
      </w:r>
      <w:proofErr w:type="spellEnd"/>
      <w:r w:rsidRPr="00EF0684">
        <w:t xml:space="preserve"> </w:t>
      </w:r>
      <w:proofErr w:type="spellStart"/>
      <w:r w:rsidRPr="00EF0684">
        <w:t>částí</w:t>
      </w:r>
      <w:proofErr w:type="spellEnd"/>
      <w:r w:rsidRPr="00EF0684">
        <w:t xml:space="preserve">. </w:t>
      </w:r>
    </w:p>
    <w:p w14:paraId="78EE263B" w14:textId="24934982" w:rsidR="004B1C83" w:rsidRDefault="00000000">
      <w:pPr>
        <w:pStyle w:val="Heading2"/>
      </w:pPr>
      <w:proofErr w:type="spellStart"/>
      <w:r>
        <w:t>Evaluace</w:t>
      </w:r>
      <w:proofErr w:type="spellEnd"/>
      <w:r>
        <w:t xml:space="preserve"> a </w:t>
      </w:r>
      <w:proofErr w:type="spellStart"/>
      <w:r>
        <w:t>metriky</w:t>
      </w:r>
      <w:proofErr w:type="spellEnd"/>
    </w:p>
    <w:p w14:paraId="1F02906E" w14:textId="12384077" w:rsidR="00EF0684" w:rsidRPr="00EF0684" w:rsidRDefault="00EF0684" w:rsidP="00EF0684">
      <w:pPr>
        <w:pStyle w:val="ListParagraph"/>
        <w:numPr>
          <w:ilvl w:val="0"/>
          <w:numId w:val="17"/>
        </w:numPr>
      </w:pPr>
      <w:proofErr w:type="spellStart"/>
      <w:r w:rsidRPr="00EF0684">
        <w:t>Přesnost</w:t>
      </w:r>
      <w:proofErr w:type="spellEnd"/>
      <w:r w:rsidRPr="00EF0684">
        <w:t xml:space="preserve"> </w:t>
      </w:r>
      <w:proofErr w:type="spellStart"/>
      <w:r w:rsidRPr="00EF0684">
        <w:t>předvyplnění</w:t>
      </w:r>
      <w:proofErr w:type="spellEnd"/>
      <w:r w:rsidRPr="00EF0684">
        <w:t xml:space="preserve"> </w:t>
      </w:r>
      <w:proofErr w:type="spellStart"/>
      <w:r w:rsidRPr="00EF0684">
        <w:t>proti</w:t>
      </w:r>
      <w:proofErr w:type="spellEnd"/>
      <w:r w:rsidRPr="00EF0684">
        <w:t xml:space="preserve"> </w:t>
      </w:r>
      <w:proofErr w:type="spellStart"/>
      <w:r w:rsidRPr="00EF0684">
        <w:t>referenci</w:t>
      </w:r>
      <w:proofErr w:type="spellEnd"/>
      <w:r w:rsidRPr="00EF0684">
        <w:t xml:space="preserve">. </w:t>
      </w:r>
      <w:proofErr w:type="spellStart"/>
      <w:r w:rsidRPr="00EF0684">
        <w:t>Měřit</w:t>
      </w:r>
      <w:proofErr w:type="spellEnd"/>
      <w:r w:rsidRPr="00EF0684">
        <w:t xml:space="preserve"> </w:t>
      </w:r>
      <w:proofErr w:type="spellStart"/>
      <w:r w:rsidRPr="00EF0684">
        <w:t>shodu</w:t>
      </w:r>
      <w:proofErr w:type="spellEnd"/>
      <w:r w:rsidRPr="00EF0684">
        <w:t xml:space="preserve"> </w:t>
      </w:r>
      <w:proofErr w:type="spellStart"/>
      <w:r w:rsidRPr="00EF0684">
        <w:t>údajů</w:t>
      </w:r>
      <w:proofErr w:type="spellEnd"/>
      <w:r w:rsidRPr="00EF0684">
        <w:t xml:space="preserve"> z RPP a </w:t>
      </w:r>
      <w:proofErr w:type="spellStart"/>
      <w:r w:rsidRPr="00EF0684">
        <w:t>dalších</w:t>
      </w:r>
      <w:proofErr w:type="spellEnd"/>
      <w:r w:rsidRPr="00EF0684">
        <w:t xml:space="preserve"> </w:t>
      </w:r>
      <w:proofErr w:type="spellStart"/>
      <w:r w:rsidRPr="00EF0684">
        <w:t>zdrojů</w:t>
      </w:r>
      <w:proofErr w:type="spellEnd"/>
      <w:r w:rsidRPr="00EF0684">
        <w:t xml:space="preserve">. U </w:t>
      </w:r>
      <w:proofErr w:type="spellStart"/>
      <w:r w:rsidRPr="00EF0684">
        <w:t>každé</w:t>
      </w:r>
      <w:proofErr w:type="spellEnd"/>
      <w:r w:rsidRPr="00EF0684">
        <w:t xml:space="preserve"> </w:t>
      </w:r>
      <w:proofErr w:type="spellStart"/>
      <w:r w:rsidRPr="00EF0684">
        <w:t>položky</w:t>
      </w:r>
      <w:proofErr w:type="spellEnd"/>
      <w:r w:rsidRPr="00EF0684">
        <w:t xml:space="preserve"> </w:t>
      </w:r>
      <w:proofErr w:type="spellStart"/>
      <w:r w:rsidRPr="00EF0684">
        <w:t>uvádět</w:t>
      </w:r>
      <w:proofErr w:type="spellEnd"/>
      <w:r w:rsidRPr="00EF0684">
        <w:t xml:space="preserve"> </w:t>
      </w:r>
      <w:proofErr w:type="spellStart"/>
      <w:r w:rsidRPr="00EF0684">
        <w:t>zdroj</w:t>
      </w:r>
      <w:proofErr w:type="spellEnd"/>
      <w:r w:rsidRPr="00EF0684">
        <w:t xml:space="preserve">. </w:t>
      </w:r>
    </w:p>
    <w:p w14:paraId="406B9923" w14:textId="523ED239" w:rsidR="00EF0684" w:rsidRPr="00EF0684" w:rsidRDefault="00EF0684" w:rsidP="00EF0684">
      <w:pPr>
        <w:pStyle w:val="ListParagraph"/>
        <w:numPr>
          <w:ilvl w:val="0"/>
          <w:numId w:val="17"/>
        </w:numPr>
      </w:pPr>
      <w:proofErr w:type="spellStart"/>
      <w:r w:rsidRPr="00EF0684">
        <w:t>Úplnost</w:t>
      </w:r>
      <w:proofErr w:type="spellEnd"/>
      <w:r w:rsidRPr="00EF0684">
        <w:t xml:space="preserve"> a </w:t>
      </w:r>
      <w:proofErr w:type="spellStart"/>
      <w:r w:rsidRPr="00EF0684">
        <w:t>pokrytí</w:t>
      </w:r>
      <w:proofErr w:type="spellEnd"/>
      <w:r w:rsidRPr="00EF0684">
        <w:t xml:space="preserve">. </w:t>
      </w:r>
      <w:proofErr w:type="spellStart"/>
      <w:r w:rsidRPr="00EF0684">
        <w:t>Kolik</w:t>
      </w:r>
      <w:proofErr w:type="spellEnd"/>
      <w:r w:rsidRPr="00EF0684">
        <w:t xml:space="preserve"> </w:t>
      </w:r>
      <w:proofErr w:type="spellStart"/>
      <w:r w:rsidRPr="00EF0684">
        <w:t>povinných</w:t>
      </w:r>
      <w:proofErr w:type="spellEnd"/>
      <w:r w:rsidRPr="00EF0684">
        <w:t xml:space="preserve"> </w:t>
      </w:r>
      <w:proofErr w:type="spellStart"/>
      <w:r w:rsidRPr="00EF0684">
        <w:t>polí</w:t>
      </w:r>
      <w:proofErr w:type="spellEnd"/>
      <w:r w:rsidRPr="00EF0684">
        <w:t xml:space="preserve"> </w:t>
      </w:r>
      <w:proofErr w:type="spellStart"/>
      <w:r w:rsidRPr="00EF0684">
        <w:t>bylo</w:t>
      </w:r>
      <w:proofErr w:type="spellEnd"/>
      <w:r w:rsidRPr="00EF0684">
        <w:t xml:space="preserve"> </w:t>
      </w:r>
      <w:proofErr w:type="spellStart"/>
      <w:r w:rsidRPr="00EF0684">
        <w:t>vyplněno</w:t>
      </w:r>
      <w:proofErr w:type="spellEnd"/>
      <w:r w:rsidRPr="00EF0684">
        <w:t xml:space="preserve"> </w:t>
      </w:r>
      <w:proofErr w:type="spellStart"/>
      <w:r w:rsidRPr="00EF0684">
        <w:t>automaticky</w:t>
      </w:r>
      <w:proofErr w:type="spellEnd"/>
      <w:r w:rsidRPr="00EF0684">
        <w:t xml:space="preserve">, </w:t>
      </w:r>
      <w:proofErr w:type="spellStart"/>
      <w:r w:rsidRPr="00EF0684">
        <w:t>kolik</w:t>
      </w:r>
      <w:proofErr w:type="spellEnd"/>
      <w:r w:rsidRPr="00EF0684">
        <w:t xml:space="preserve"> </w:t>
      </w:r>
      <w:proofErr w:type="spellStart"/>
      <w:r w:rsidRPr="00EF0684">
        <w:t>dotazníkem</w:t>
      </w:r>
      <w:proofErr w:type="spellEnd"/>
      <w:r w:rsidRPr="00EF0684">
        <w:t xml:space="preserve"> a co </w:t>
      </w:r>
      <w:proofErr w:type="spellStart"/>
      <w:r w:rsidRPr="00EF0684">
        <w:t>zůstalo</w:t>
      </w:r>
      <w:proofErr w:type="spellEnd"/>
      <w:r w:rsidRPr="00EF0684">
        <w:t xml:space="preserve"> </w:t>
      </w:r>
      <w:proofErr w:type="spellStart"/>
      <w:r w:rsidRPr="00EF0684">
        <w:t>neznámé</w:t>
      </w:r>
      <w:proofErr w:type="spellEnd"/>
      <w:r w:rsidRPr="00EF0684">
        <w:t xml:space="preserve">. </w:t>
      </w:r>
    </w:p>
    <w:p w14:paraId="7ADEB0FF" w14:textId="3160710A" w:rsidR="00EF0684" w:rsidRPr="00EF0684" w:rsidRDefault="00EF0684" w:rsidP="00EF0684">
      <w:pPr>
        <w:pStyle w:val="ListParagraph"/>
        <w:numPr>
          <w:ilvl w:val="0"/>
          <w:numId w:val="17"/>
        </w:numPr>
      </w:pPr>
      <w:proofErr w:type="spellStart"/>
      <w:r w:rsidRPr="00EF0684">
        <w:t>Kvalita</w:t>
      </w:r>
      <w:proofErr w:type="spellEnd"/>
      <w:r w:rsidRPr="00EF0684">
        <w:t xml:space="preserve"> </w:t>
      </w:r>
      <w:proofErr w:type="spellStart"/>
      <w:r w:rsidRPr="00EF0684">
        <w:t>výsledného</w:t>
      </w:r>
      <w:proofErr w:type="spellEnd"/>
      <w:r w:rsidRPr="00EF0684">
        <w:t xml:space="preserve"> </w:t>
      </w:r>
      <w:proofErr w:type="spellStart"/>
      <w:r w:rsidRPr="00EF0684">
        <w:t>textu</w:t>
      </w:r>
      <w:proofErr w:type="spellEnd"/>
      <w:r w:rsidRPr="00EF0684">
        <w:t xml:space="preserve">. </w:t>
      </w:r>
      <w:proofErr w:type="spellStart"/>
      <w:r w:rsidRPr="00EF0684">
        <w:t>Srozumitelnost</w:t>
      </w:r>
      <w:proofErr w:type="spellEnd"/>
      <w:r w:rsidRPr="00EF0684">
        <w:t xml:space="preserve"> </w:t>
      </w:r>
      <w:proofErr w:type="spellStart"/>
      <w:r w:rsidRPr="00EF0684">
        <w:t>manažerského</w:t>
      </w:r>
      <w:proofErr w:type="spellEnd"/>
      <w:r w:rsidRPr="00EF0684">
        <w:t xml:space="preserve"> </w:t>
      </w:r>
      <w:proofErr w:type="spellStart"/>
      <w:r w:rsidRPr="00EF0684">
        <w:t>shrnutí</w:t>
      </w:r>
      <w:proofErr w:type="spellEnd"/>
      <w:r w:rsidRPr="00EF0684">
        <w:t xml:space="preserve"> a </w:t>
      </w:r>
      <w:proofErr w:type="spellStart"/>
      <w:r w:rsidRPr="00EF0684">
        <w:t>konzistence</w:t>
      </w:r>
      <w:proofErr w:type="spellEnd"/>
      <w:r w:rsidRPr="00EF0684">
        <w:t xml:space="preserve"> s 1–10–100 </w:t>
      </w:r>
      <w:proofErr w:type="spellStart"/>
      <w:r w:rsidRPr="00EF0684">
        <w:t>strukturováním</w:t>
      </w:r>
      <w:proofErr w:type="spellEnd"/>
      <w:r w:rsidRPr="00EF0684">
        <w:t xml:space="preserve">. </w:t>
      </w:r>
    </w:p>
    <w:p w14:paraId="5D4F2CE3" w14:textId="3040E3DB" w:rsidR="004B1C83" w:rsidRDefault="00EF0684" w:rsidP="00EF0684">
      <w:pPr>
        <w:pStyle w:val="ListParagraph"/>
        <w:numPr>
          <w:ilvl w:val="0"/>
          <w:numId w:val="17"/>
        </w:numPr>
      </w:pPr>
      <w:proofErr w:type="spellStart"/>
      <w:r w:rsidRPr="00EF0684">
        <w:t>Uživatelská</w:t>
      </w:r>
      <w:proofErr w:type="spellEnd"/>
      <w:r w:rsidRPr="00EF0684">
        <w:t xml:space="preserve"> </w:t>
      </w:r>
      <w:proofErr w:type="spellStart"/>
      <w:r w:rsidRPr="00EF0684">
        <w:t>náročnost</w:t>
      </w:r>
      <w:proofErr w:type="spellEnd"/>
      <w:r w:rsidRPr="00EF0684">
        <w:t xml:space="preserve">. </w:t>
      </w:r>
      <w:proofErr w:type="spellStart"/>
      <w:r w:rsidRPr="00EF0684">
        <w:t>Počet</w:t>
      </w:r>
      <w:proofErr w:type="spellEnd"/>
      <w:r w:rsidRPr="00EF0684">
        <w:t xml:space="preserve"> </w:t>
      </w:r>
      <w:proofErr w:type="spellStart"/>
      <w:r w:rsidRPr="00EF0684">
        <w:t>dotazů</w:t>
      </w:r>
      <w:proofErr w:type="spellEnd"/>
      <w:r w:rsidRPr="00EF0684">
        <w:t xml:space="preserve"> </w:t>
      </w:r>
      <w:proofErr w:type="spellStart"/>
      <w:r w:rsidRPr="00EF0684">
        <w:t>na</w:t>
      </w:r>
      <w:proofErr w:type="spellEnd"/>
      <w:r w:rsidRPr="00EF0684">
        <w:t xml:space="preserve"> </w:t>
      </w:r>
      <w:proofErr w:type="spellStart"/>
      <w:r w:rsidRPr="00EF0684">
        <w:t>zpracovatele</w:t>
      </w:r>
      <w:proofErr w:type="spellEnd"/>
      <w:r w:rsidRPr="00EF0684">
        <w:t xml:space="preserve">, </w:t>
      </w:r>
      <w:proofErr w:type="spellStart"/>
      <w:r w:rsidRPr="00EF0684">
        <w:t>čas</w:t>
      </w:r>
      <w:proofErr w:type="spellEnd"/>
      <w:r w:rsidRPr="00EF0684">
        <w:t xml:space="preserve"> do </w:t>
      </w:r>
      <w:proofErr w:type="spellStart"/>
      <w:r w:rsidRPr="00EF0684">
        <w:t>vytvoření</w:t>
      </w:r>
      <w:proofErr w:type="spellEnd"/>
      <w:r w:rsidRPr="00EF0684">
        <w:t xml:space="preserve"> </w:t>
      </w:r>
      <w:proofErr w:type="spellStart"/>
      <w:r w:rsidRPr="00EF0684">
        <w:t>prvního</w:t>
      </w:r>
      <w:proofErr w:type="spellEnd"/>
      <w:r w:rsidRPr="00EF0684">
        <w:t xml:space="preserve"> </w:t>
      </w:r>
      <w:proofErr w:type="spellStart"/>
      <w:r w:rsidRPr="00EF0684">
        <w:t>návrhu</w:t>
      </w:r>
      <w:proofErr w:type="spellEnd"/>
      <w:r w:rsidRPr="00EF0684">
        <w:t xml:space="preserve"> </w:t>
      </w:r>
      <w:proofErr w:type="spellStart"/>
      <w:r w:rsidRPr="00EF0684">
        <w:t>dokumentu</w:t>
      </w:r>
      <w:proofErr w:type="spellEnd"/>
      <w:r w:rsidRPr="00EF0684">
        <w:t>. (</w:t>
      </w:r>
      <w:proofErr w:type="spellStart"/>
      <w:r w:rsidRPr="00EF0684">
        <w:t>Vychází</w:t>
      </w:r>
      <w:proofErr w:type="spellEnd"/>
      <w:r w:rsidRPr="00EF0684">
        <w:t xml:space="preserve"> z </w:t>
      </w:r>
      <w:proofErr w:type="spellStart"/>
      <w:r w:rsidRPr="00EF0684">
        <w:t>cíle</w:t>
      </w:r>
      <w:proofErr w:type="spellEnd"/>
      <w:r w:rsidRPr="00EF0684">
        <w:t xml:space="preserve"> </w:t>
      </w:r>
      <w:proofErr w:type="spellStart"/>
      <w:r w:rsidRPr="00EF0684">
        <w:t>ušetřit</w:t>
      </w:r>
      <w:proofErr w:type="spellEnd"/>
      <w:r w:rsidRPr="00EF0684">
        <w:t xml:space="preserve"> </w:t>
      </w:r>
      <w:proofErr w:type="spellStart"/>
      <w:r w:rsidRPr="00EF0684">
        <w:t>čas</w:t>
      </w:r>
      <w:proofErr w:type="spellEnd"/>
      <w:r w:rsidRPr="00EF0684">
        <w:t xml:space="preserve"> a nervy </w:t>
      </w:r>
      <w:proofErr w:type="spellStart"/>
      <w:r w:rsidRPr="00EF0684">
        <w:t>zpracovatelům</w:t>
      </w:r>
      <w:proofErr w:type="spellEnd"/>
      <w:r w:rsidRPr="00EF0684">
        <w:t xml:space="preserve">.) </w:t>
      </w:r>
    </w:p>
    <w:p w14:paraId="4179F428" w14:textId="66516799" w:rsidR="004B1C83" w:rsidRDefault="00000000">
      <w:pPr>
        <w:pStyle w:val="Heading2"/>
      </w:pPr>
      <w:proofErr w:type="spellStart"/>
      <w:r>
        <w:t>Rizika</w:t>
      </w:r>
      <w:proofErr w:type="spellEnd"/>
      <w:r>
        <w:t xml:space="preserve"> a </w:t>
      </w:r>
      <w:proofErr w:type="spellStart"/>
      <w:r>
        <w:t>závislosti</w:t>
      </w:r>
      <w:proofErr w:type="spellEnd"/>
    </w:p>
    <w:p w14:paraId="0E4C27F1" w14:textId="02E0522D" w:rsidR="00EF0684" w:rsidRPr="00EF0684" w:rsidRDefault="00EF0684" w:rsidP="00EF0684">
      <w:pPr>
        <w:pStyle w:val="ListParagraph"/>
        <w:numPr>
          <w:ilvl w:val="0"/>
          <w:numId w:val="18"/>
        </w:numPr>
      </w:pPr>
      <w:proofErr w:type="spellStart"/>
      <w:r w:rsidRPr="00EF0684">
        <w:t>Dostupnost</w:t>
      </w:r>
      <w:proofErr w:type="spellEnd"/>
      <w:r w:rsidRPr="00EF0684">
        <w:t xml:space="preserve"> a </w:t>
      </w:r>
      <w:proofErr w:type="spellStart"/>
      <w:r w:rsidRPr="00EF0684">
        <w:t>kvalita</w:t>
      </w:r>
      <w:proofErr w:type="spellEnd"/>
      <w:r w:rsidRPr="00EF0684">
        <w:t xml:space="preserve"> </w:t>
      </w:r>
      <w:proofErr w:type="spellStart"/>
      <w:r w:rsidRPr="00EF0684">
        <w:t>dat</w:t>
      </w:r>
      <w:proofErr w:type="spellEnd"/>
      <w:r w:rsidRPr="00EF0684">
        <w:t xml:space="preserve"> v </w:t>
      </w:r>
      <w:proofErr w:type="spellStart"/>
      <w:r w:rsidRPr="00EF0684">
        <w:t>registrech</w:t>
      </w:r>
      <w:proofErr w:type="spellEnd"/>
      <w:r w:rsidRPr="00EF0684">
        <w:t xml:space="preserve"> a </w:t>
      </w:r>
      <w:proofErr w:type="spellStart"/>
      <w:r w:rsidRPr="00EF0684">
        <w:t>katalozích</w:t>
      </w:r>
      <w:proofErr w:type="spellEnd"/>
      <w:r w:rsidRPr="00EF0684">
        <w:t xml:space="preserve">. </w:t>
      </w:r>
      <w:proofErr w:type="spellStart"/>
      <w:r w:rsidRPr="00EF0684">
        <w:t>Potřeba</w:t>
      </w:r>
      <w:proofErr w:type="spellEnd"/>
      <w:r w:rsidRPr="00EF0684">
        <w:t xml:space="preserve"> </w:t>
      </w:r>
      <w:proofErr w:type="spellStart"/>
      <w:r w:rsidRPr="00EF0684">
        <w:t>domluvit</w:t>
      </w:r>
      <w:proofErr w:type="spellEnd"/>
      <w:r w:rsidRPr="00EF0684">
        <w:t xml:space="preserve"> </w:t>
      </w:r>
      <w:proofErr w:type="spellStart"/>
      <w:r w:rsidRPr="00EF0684">
        <w:t>přístupy</w:t>
      </w:r>
      <w:proofErr w:type="spellEnd"/>
      <w:r w:rsidRPr="00EF0684">
        <w:t xml:space="preserve"> a </w:t>
      </w:r>
      <w:proofErr w:type="spellStart"/>
      <w:r w:rsidRPr="00EF0684">
        <w:t>konzultace</w:t>
      </w:r>
      <w:proofErr w:type="spellEnd"/>
      <w:r w:rsidRPr="00EF0684">
        <w:t xml:space="preserve"> </w:t>
      </w:r>
      <w:proofErr w:type="spellStart"/>
      <w:r w:rsidRPr="00EF0684">
        <w:t>přes</w:t>
      </w:r>
      <w:proofErr w:type="spellEnd"/>
      <w:r w:rsidRPr="00EF0684">
        <w:t xml:space="preserve"> DIA. </w:t>
      </w:r>
    </w:p>
    <w:p w14:paraId="1AA4F3B6" w14:textId="0C091EDA" w:rsidR="00EF0684" w:rsidRPr="00EF0684" w:rsidRDefault="00EF0684" w:rsidP="00EF0684">
      <w:pPr>
        <w:pStyle w:val="ListParagraph"/>
        <w:numPr>
          <w:ilvl w:val="0"/>
          <w:numId w:val="18"/>
        </w:numPr>
      </w:pPr>
      <w:proofErr w:type="spellStart"/>
      <w:r w:rsidRPr="00EF0684">
        <w:t>Legislativní</w:t>
      </w:r>
      <w:proofErr w:type="spellEnd"/>
      <w:r w:rsidRPr="00EF0684">
        <w:t xml:space="preserve"> </w:t>
      </w:r>
      <w:proofErr w:type="spellStart"/>
      <w:r w:rsidRPr="00EF0684">
        <w:t>změny</w:t>
      </w:r>
      <w:proofErr w:type="spellEnd"/>
      <w:r w:rsidRPr="00EF0684">
        <w:t xml:space="preserve"> a </w:t>
      </w:r>
      <w:proofErr w:type="spellStart"/>
      <w:r w:rsidRPr="00EF0684">
        <w:t>metodiky</w:t>
      </w:r>
      <w:proofErr w:type="spellEnd"/>
      <w:r w:rsidRPr="00EF0684">
        <w:t xml:space="preserve">. </w:t>
      </w:r>
      <w:proofErr w:type="spellStart"/>
      <w:r w:rsidRPr="00EF0684">
        <w:t>Nutnost</w:t>
      </w:r>
      <w:proofErr w:type="spellEnd"/>
      <w:r w:rsidRPr="00EF0684">
        <w:t xml:space="preserve"> </w:t>
      </w:r>
      <w:proofErr w:type="spellStart"/>
      <w:r w:rsidRPr="00EF0684">
        <w:t>držet</w:t>
      </w:r>
      <w:proofErr w:type="spellEnd"/>
      <w:r w:rsidRPr="00EF0684">
        <w:t xml:space="preserve"> </w:t>
      </w:r>
      <w:proofErr w:type="spellStart"/>
      <w:r w:rsidRPr="00EF0684">
        <w:t>krok</w:t>
      </w:r>
      <w:proofErr w:type="spellEnd"/>
      <w:r w:rsidRPr="00EF0684">
        <w:t xml:space="preserve"> se </w:t>
      </w:r>
      <w:proofErr w:type="spellStart"/>
      <w:r w:rsidRPr="00EF0684">
        <w:t>změnami</w:t>
      </w:r>
      <w:proofErr w:type="spellEnd"/>
      <w:r w:rsidRPr="00EF0684">
        <w:t xml:space="preserve"> </w:t>
      </w:r>
      <w:proofErr w:type="spellStart"/>
      <w:r w:rsidRPr="00EF0684">
        <w:t>vyhlášky</w:t>
      </w:r>
      <w:proofErr w:type="spellEnd"/>
      <w:r w:rsidRPr="00EF0684">
        <w:t xml:space="preserve"> </w:t>
      </w:r>
      <w:proofErr w:type="gramStart"/>
      <w:r w:rsidRPr="00EF0684">
        <w:t>a</w:t>
      </w:r>
      <w:proofErr w:type="gramEnd"/>
      <w:r w:rsidRPr="00EF0684">
        <w:t xml:space="preserve"> IK ČR. </w:t>
      </w:r>
    </w:p>
    <w:p w14:paraId="2820EDD3" w14:textId="71C7E469" w:rsidR="00EF0684" w:rsidRPr="00EF0684" w:rsidRDefault="00EF0684" w:rsidP="00EF0684">
      <w:pPr>
        <w:pStyle w:val="ListParagraph"/>
        <w:numPr>
          <w:ilvl w:val="0"/>
          <w:numId w:val="18"/>
        </w:numPr>
      </w:pPr>
      <w:proofErr w:type="spellStart"/>
      <w:r w:rsidRPr="00EF0684">
        <w:t>Rozsah</w:t>
      </w:r>
      <w:proofErr w:type="spellEnd"/>
      <w:r w:rsidRPr="00EF0684">
        <w:t xml:space="preserve"> </w:t>
      </w:r>
      <w:proofErr w:type="spellStart"/>
      <w:r w:rsidRPr="00EF0684">
        <w:t>práce</w:t>
      </w:r>
      <w:proofErr w:type="spellEnd"/>
      <w:r w:rsidRPr="00EF0684">
        <w:t xml:space="preserve"> </w:t>
      </w:r>
      <w:proofErr w:type="spellStart"/>
      <w:r w:rsidRPr="00EF0684">
        <w:t>na</w:t>
      </w:r>
      <w:proofErr w:type="spellEnd"/>
      <w:r w:rsidRPr="00EF0684">
        <w:t xml:space="preserve"> </w:t>
      </w:r>
      <w:proofErr w:type="spellStart"/>
      <w:r w:rsidRPr="00EF0684">
        <w:t>plnou</w:t>
      </w:r>
      <w:proofErr w:type="spellEnd"/>
      <w:r w:rsidRPr="00EF0684">
        <w:t xml:space="preserve"> </w:t>
      </w:r>
      <w:proofErr w:type="spellStart"/>
      <w:r w:rsidRPr="00EF0684">
        <w:t>verzi</w:t>
      </w:r>
      <w:proofErr w:type="spellEnd"/>
      <w:r w:rsidRPr="00EF0684">
        <w:t xml:space="preserve">. Pro </w:t>
      </w:r>
      <w:proofErr w:type="spellStart"/>
      <w:r w:rsidRPr="00EF0684">
        <w:t>bakalářku</w:t>
      </w:r>
      <w:proofErr w:type="spellEnd"/>
      <w:r w:rsidRPr="00EF0684">
        <w:t xml:space="preserve"> je </w:t>
      </w:r>
      <w:proofErr w:type="spellStart"/>
      <w:r w:rsidRPr="00EF0684">
        <w:t>realistické</w:t>
      </w:r>
      <w:proofErr w:type="spellEnd"/>
      <w:r w:rsidRPr="00EF0684">
        <w:t xml:space="preserve"> MVP s </w:t>
      </w:r>
      <w:proofErr w:type="spellStart"/>
      <w:r w:rsidRPr="00EF0684">
        <w:t>důrazem</w:t>
      </w:r>
      <w:proofErr w:type="spellEnd"/>
      <w:r w:rsidRPr="00EF0684">
        <w:t xml:space="preserve"> </w:t>
      </w:r>
      <w:proofErr w:type="spellStart"/>
      <w:r w:rsidRPr="00EF0684">
        <w:t>na</w:t>
      </w:r>
      <w:proofErr w:type="spellEnd"/>
      <w:r w:rsidRPr="00EF0684">
        <w:t xml:space="preserve"> </w:t>
      </w:r>
      <w:proofErr w:type="spellStart"/>
      <w:r w:rsidRPr="00EF0684">
        <w:t>přesnost</w:t>
      </w:r>
      <w:proofErr w:type="spellEnd"/>
      <w:r w:rsidRPr="00EF0684">
        <w:t xml:space="preserve"> </w:t>
      </w:r>
      <w:proofErr w:type="gramStart"/>
      <w:r w:rsidRPr="00EF0684">
        <w:t>a</w:t>
      </w:r>
      <w:proofErr w:type="gramEnd"/>
      <w:r w:rsidRPr="00EF0684">
        <w:t xml:space="preserve"> </w:t>
      </w:r>
      <w:proofErr w:type="spellStart"/>
      <w:r w:rsidRPr="00EF0684">
        <w:t>evaluaci</w:t>
      </w:r>
      <w:proofErr w:type="spellEnd"/>
      <w:r w:rsidRPr="00EF0684">
        <w:t xml:space="preserve">. </w:t>
      </w:r>
    </w:p>
    <w:p w14:paraId="4B2CE86C" w14:textId="1FD800E9" w:rsidR="004B1C83" w:rsidRDefault="00000000">
      <w:pPr>
        <w:pStyle w:val="Heading2"/>
      </w:pPr>
      <w:proofErr w:type="spellStart"/>
      <w:r>
        <w:t>Jednoduchý</w:t>
      </w:r>
      <w:proofErr w:type="spellEnd"/>
      <w:r>
        <w:t xml:space="preserve"> </w:t>
      </w:r>
      <w:proofErr w:type="spellStart"/>
      <w:r>
        <w:t>průběh</w:t>
      </w:r>
      <w:proofErr w:type="spellEnd"/>
      <w:r>
        <w:t xml:space="preserve"> </w:t>
      </w:r>
      <w:proofErr w:type="spellStart"/>
      <w:r>
        <w:t>vyplnění</w:t>
      </w:r>
      <w:proofErr w:type="spellEnd"/>
    </w:p>
    <w:p w14:paraId="14DD55B9" w14:textId="35276694" w:rsidR="004B1C83" w:rsidRDefault="00000000">
      <w:proofErr w:type="spellStart"/>
      <w:r>
        <w:t>Níže</w:t>
      </w:r>
      <w:proofErr w:type="spellEnd"/>
      <w:r>
        <w:t xml:space="preserve"> je </w:t>
      </w:r>
      <w:proofErr w:type="spellStart"/>
      <w:r>
        <w:t>jednoduchý</w:t>
      </w:r>
      <w:proofErr w:type="spellEnd"/>
      <w:r>
        <w:t xml:space="preserve"> </w:t>
      </w:r>
      <w:proofErr w:type="spellStart"/>
      <w:r>
        <w:t>průběh</w:t>
      </w:r>
      <w:proofErr w:type="spellEnd"/>
      <w:r>
        <w:t xml:space="preserve"> </w:t>
      </w:r>
      <w:proofErr w:type="spellStart"/>
      <w:r>
        <w:t>vyplnění</w:t>
      </w:r>
      <w:proofErr w:type="spellEnd"/>
      <w:r>
        <w:t xml:space="preserve"> IK OVS asistovaného aplikací.</w:t>
      </w:r>
    </w:p>
    <w:p w14:paraId="0A2E4F8F" w14:textId="77777777" w:rsidR="004B1C83" w:rsidRDefault="00000000">
      <w:r>
        <w:t>1) Předvyplnění z registrových zdrojů</w:t>
      </w:r>
    </w:p>
    <w:p w14:paraId="2DAEE104" w14:textId="27AACEF2" w:rsidR="004B1C83" w:rsidRDefault="00EF0684">
      <w:r>
        <w:t xml:space="preserve">- </w:t>
      </w:r>
      <w:proofErr w:type="spellStart"/>
      <w:r w:rsidR="00000000">
        <w:t>Systém</w:t>
      </w:r>
      <w:proofErr w:type="spellEnd"/>
      <w:r w:rsidR="00000000">
        <w:t xml:space="preserve"> </w:t>
      </w:r>
      <w:proofErr w:type="spellStart"/>
      <w:r w:rsidR="00000000">
        <w:t>načte</w:t>
      </w:r>
      <w:proofErr w:type="spellEnd"/>
      <w:r w:rsidR="00000000">
        <w:t xml:space="preserve"> </w:t>
      </w:r>
      <w:proofErr w:type="spellStart"/>
      <w:r w:rsidR="00000000">
        <w:t>dostupné</w:t>
      </w:r>
      <w:proofErr w:type="spellEnd"/>
      <w:r w:rsidR="00000000">
        <w:t xml:space="preserve"> </w:t>
      </w:r>
      <w:proofErr w:type="spellStart"/>
      <w:r w:rsidR="00000000">
        <w:t>veřejné</w:t>
      </w:r>
      <w:proofErr w:type="spellEnd"/>
      <w:r w:rsidR="00000000">
        <w:t xml:space="preserve"> </w:t>
      </w:r>
      <w:proofErr w:type="spellStart"/>
      <w:r w:rsidR="00000000">
        <w:t>údaje</w:t>
      </w:r>
      <w:proofErr w:type="spellEnd"/>
      <w:r w:rsidR="00000000">
        <w:t xml:space="preserve"> o úřadu a vyplní identifikační pole a základní agendy.</w:t>
      </w:r>
    </w:p>
    <w:p w14:paraId="28FB158B" w14:textId="77777777" w:rsidR="004B1C83" w:rsidRDefault="00000000">
      <w:r>
        <w:t>2) Vedený dotazník s úřadem</w:t>
      </w:r>
    </w:p>
    <w:p w14:paraId="43764D16" w14:textId="1CF74DA7" w:rsidR="004B1C83" w:rsidRDefault="00EF0684">
      <w:r>
        <w:t xml:space="preserve">- </w:t>
      </w:r>
      <w:proofErr w:type="spellStart"/>
      <w:r w:rsidR="00000000">
        <w:t>Aplikace</w:t>
      </w:r>
      <w:proofErr w:type="spellEnd"/>
      <w:r w:rsidR="00000000">
        <w:t xml:space="preserve"> </w:t>
      </w:r>
      <w:proofErr w:type="spellStart"/>
      <w:r w:rsidR="00000000">
        <w:t>položí</w:t>
      </w:r>
      <w:proofErr w:type="spellEnd"/>
      <w:r w:rsidR="00000000">
        <w:t xml:space="preserve"> </w:t>
      </w:r>
      <w:proofErr w:type="spellStart"/>
      <w:r w:rsidR="00000000">
        <w:t>cílené</w:t>
      </w:r>
      <w:proofErr w:type="spellEnd"/>
      <w:r w:rsidR="00000000">
        <w:t xml:space="preserve"> </w:t>
      </w:r>
      <w:proofErr w:type="spellStart"/>
      <w:r w:rsidR="00000000">
        <w:t>otázky</w:t>
      </w:r>
      <w:proofErr w:type="spellEnd"/>
      <w:r w:rsidR="00000000">
        <w:t xml:space="preserve"> k nespecifikovaným nebo chybějícím položkám.</w:t>
      </w:r>
    </w:p>
    <w:p w14:paraId="2C782BCC" w14:textId="77777777" w:rsidR="004B1C83" w:rsidRDefault="00000000">
      <w:r>
        <w:t>3) Kontrola souladu</w:t>
      </w:r>
    </w:p>
    <w:p w14:paraId="1934ECAE" w14:textId="193FAF8C" w:rsidR="004B1C83" w:rsidRDefault="00EF0684">
      <w:r>
        <w:t xml:space="preserve">- </w:t>
      </w:r>
      <w:proofErr w:type="spellStart"/>
      <w:r w:rsidR="00000000">
        <w:t>Systém</w:t>
      </w:r>
      <w:proofErr w:type="spellEnd"/>
      <w:r w:rsidR="00000000">
        <w:t xml:space="preserve"> </w:t>
      </w:r>
      <w:proofErr w:type="spellStart"/>
      <w:r w:rsidR="00000000">
        <w:t>prověří</w:t>
      </w:r>
      <w:proofErr w:type="spellEnd"/>
      <w:r w:rsidR="00000000">
        <w:t xml:space="preserve"> </w:t>
      </w:r>
      <w:proofErr w:type="spellStart"/>
      <w:r w:rsidR="00000000">
        <w:t>vyplněné</w:t>
      </w:r>
      <w:proofErr w:type="spellEnd"/>
      <w:r w:rsidR="00000000">
        <w:t xml:space="preserve"> </w:t>
      </w:r>
      <w:proofErr w:type="spellStart"/>
      <w:r w:rsidR="00000000">
        <w:t>údaje</w:t>
      </w:r>
      <w:proofErr w:type="spellEnd"/>
      <w:r w:rsidR="00000000">
        <w:t xml:space="preserve"> </w:t>
      </w:r>
      <w:proofErr w:type="spellStart"/>
      <w:r w:rsidR="00000000">
        <w:t>proti</w:t>
      </w:r>
      <w:proofErr w:type="spellEnd"/>
      <w:r w:rsidR="00000000">
        <w:t xml:space="preserve"> relevantní legislativě a metodikám a nabídne poznámky k nedostatkům.</w:t>
      </w:r>
    </w:p>
    <w:p w14:paraId="1E689233" w14:textId="77777777" w:rsidR="004B1C83" w:rsidRDefault="00000000">
      <w:r>
        <w:t>4) Generování návrhu dokumentu</w:t>
      </w:r>
    </w:p>
    <w:p w14:paraId="2CBD70D7" w14:textId="72A8E89A" w:rsidR="004B1C83" w:rsidRDefault="00EF0684">
      <w:r>
        <w:t xml:space="preserve">- </w:t>
      </w:r>
      <w:proofErr w:type="spellStart"/>
      <w:r w:rsidR="00000000">
        <w:t>Vygeneruje</w:t>
      </w:r>
      <w:proofErr w:type="spellEnd"/>
      <w:r w:rsidR="00000000">
        <w:t xml:space="preserve"> se </w:t>
      </w:r>
      <w:proofErr w:type="spellStart"/>
      <w:r w:rsidR="00000000">
        <w:t>pracovní</w:t>
      </w:r>
      <w:proofErr w:type="spellEnd"/>
      <w:r w:rsidR="00000000">
        <w:t xml:space="preserve"> Word </w:t>
      </w:r>
      <w:proofErr w:type="spellStart"/>
      <w:r w:rsidR="00000000">
        <w:t>dokument</w:t>
      </w:r>
      <w:proofErr w:type="spellEnd"/>
      <w:r w:rsidR="00000000">
        <w:t xml:space="preserve"> se strukturou IK OVS a manažerské shrnutí.</w:t>
      </w:r>
    </w:p>
    <w:p w14:paraId="7A9EB86D" w14:textId="77777777" w:rsidR="004B1C83" w:rsidRDefault="00000000">
      <w:r>
        <w:t>5) Revize a finalizace</w:t>
      </w:r>
    </w:p>
    <w:p w14:paraId="36162303" w14:textId="77777777" w:rsidR="004B1C83" w:rsidRDefault="00000000">
      <w:r>
        <w:t>• Lidé na úřadě revidují návrh, doplní potřebné detaily a připraví finální vydání.</w:t>
      </w:r>
    </w:p>
    <w:p w14:paraId="1DCB8C3C" w14:textId="4DA73758" w:rsidR="00CE2F41" w:rsidRDefault="00000000" w:rsidP="00CE2F41">
      <w:pPr>
        <w:pStyle w:val="Heading2"/>
      </w:pPr>
      <w:proofErr w:type="spellStart"/>
      <w:r>
        <w:t>Pohledy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CE2F41">
        <w:t>process</w:t>
      </w:r>
    </w:p>
    <w:p w14:paraId="52692B72" w14:textId="38047364" w:rsidR="004B1C83" w:rsidRDefault="00000000" w:rsidP="00CE2F41">
      <w:pPr>
        <w:pStyle w:val="Heading3"/>
      </w:pPr>
      <w:proofErr w:type="spellStart"/>
      <w:r>
        <w:t>Pohled</w:t>
      </w:r>
      <w:proofErr w:type="spellEnd"/>
      <w:r>
        <w:t xml:space="preserve"> </w:t>
      </w:r>
      <w:proofErr w:type="spellStart"/>
      <w:r>
        <w:t>občana</w:t>
      </w:r>
      <w:proofErr w:type="spellEnd"/>
    </w:p>
    <w:p w14:paraId="27B4954C" w14:textId="0B9E8FC0" w:rsidR="004B1C83" w:rsidRDefault="00000000" w:rsidP="00EF0684">
      <w:pPr>
        <w:pStyle w:val="ListParagraph"/>
        <w:numPr>
          <w:ilvl w:val="0"/>
          <w:numId w:val="19"/>
        </w:numPr>
      </w:pPr>
      <w:proofErr w:type="spellStart"/>
      <w:r>
        <w:t>Občan</w:t>
      </w:r>
      <w:proofErr w:type="spellEnd"/>
      <w:r>
        <w:t xml:space="preserve"> </w:t>
      </w:r>
      <w:proofErr w:type="spellStart"/>
      <w:r>
        <w:t>očekává</w:t>
      </w:r>
      <w:proofErr w:type="spellEnd"/>
      <w:r>
        <w:t xml:space="preserve"> </w:t>
      </w:r>
      <w:proofErr w:type="spellStart"/>
      <w:r>
        <w:t>transparentní</w:t>
      </w:r>
      <w:proofErr w:type="spellEnd"/>
      <w:r>
        <w:t xml:space="preserve"> a srozumitelný popis služeb. Manažerské shrnutí by mělo být veřejně dostupné a jednoduché k pochopení.</w:t>
      </w:r>
    </w:p>
    <w:p w14:paraId="55D05921" w14:textId="7FF74CB5" w:rsidR="004B1C83" w:rsidRDefault="00000000" w:rsidP="00EF0684">
      <w:pPr>
        <w:pStyle w:val="ListParagraph"/>
        <w:numPr>
          <w:ilvl w:val="0"/>
          <w:numId w:val="19"/>
        </w:numPr>
      </w:pPr>
      <w:r>
        <w:t xml:space="preserve">Pro </w:t>
      </w:r>
      <w:proofErr w:type="spellStart"/>
      <w:r>
        <w:t>občana</w:t>
      </w:r>
      <w:proofErr w:type="spellEnd"/>
      <w:r>
        <w:t xml:space="preserve"> je </w:t>
      </w:r>
      <w:proofErr w:type="spellStart"/>
      <w:r>
        <w:t>důležité</w:t>
      </w:r>
      <w:proofErr w:type="spellEnd"/>
      <w:r>
        <w:t xml:space="preserve"> vědět kde a jak může službu využít a jaké má povinnosti.</w:t>
      </w:r>
    </w:p>
    <w:p w14:paraId="34F81CA2" w14:textId="77777777" w:rsidR="004B1C83" w:rsidRDefault="00000000" w:rsidP="00EF0684">
      <w:pPr>
        <w:pStyle w:val="Heading3"/>
      </w:pPr>
      <w:r>
        <w:t>Pohled úřadu</w:t>
      </w:r>
    </w:p>
    <w:p w14:paraId="2D6F3DEE" w14:textId="2B49D2E9" w:rsidR="004B1C83" w:rsidRDefault="00000000" w:rsidP="00EF0684">
      <w:pPr>
        <w:pStyle w:val="ListParagraph"/>
        <w:numPr>
          <w:ilvl w:val="0"/>
          <w:numId w:val="20"/>
        </w:numPr>
      </w:pPr>
      <w:proofErr w:type="spellStart"/>
      <w:r>
        <w:t>Úřad</w:t>
      </w:r>
      <w:proofErr w:type="spellEnd"/>
      <w:r>
        <w:t xml:space="preserve"> </w:t>
      </w:r>
      <w:proofErr w:type="spellStart"/>
      <w:r>
        <w:t>potřebuje</w:t>
      </w:r>
      <w:proofErr w:type="spellEnd"/>
      <w:r>
        <w:t xml:space="preserve"> </w:t>
      </w:r>
      <w:proofErr w:type="spellStart"/>
      <w:r>
        <w:t>nástroj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šetří čas a minimalizuje administrativu. Asistent by měl snížit manuální práci tím, že předvyplní dostupné údaje.</w:t>
      </w:r>
    </w:p>
    <w:p w14:paraId="256D4B1D" w14:textId="3C01EEB2" w:rsidR="004B1C83" w:rsidRDefault="00000000" w:rsidP="00EF0684">
      <w:pPr>
        <w:pStyle w:val="ListParagraph"/>
        <w:numPr>
          <w:ilvl w:val="0"/>
          <w:numId w:val="20"/>
        </w:numPr>
      </w:pPr>
      <w:proofErr w:type="spellStart"/>
      <w:r>
        <w:t>Úřad</w:t>
      </w:r>
      <w:proofErr w:type="spellEnd"/>
      <w:r>
        <w:t xml:space="preserve"> také potřebuje kontrolní mechanismy pro zajištění souladu s legislativou a jasné zdroje dat pro každou položku.</w:t>
      </w:r>
    </w:p>
    <w:sectPr w:rsidR="004B1C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F2241"/>
    <w:multiLevelType w:val="hybridMultilevel"/>
    <w:tmpl w:val="A39AC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E4B78"/>
    <w:multiLevelType w:val="hybridMultilevel"/>
    <w:tmpl w:val="18143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70385"/>
    <w:multiLevelType w:val="hybridMultilevel"/>
    <w:tmpl w:val="6A2A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601CB"/>
    <w:multiLevelType w:val="hybridMultilevel"/>
    <w:tmpl w:val="C8AC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C6B86"/>
    <w:multiLevelType w:val="hybridMultilevel"/>
    <w:tmpl w:val="94FE7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46E55"/>
    <w:multiLevelType w:val="hybridMultilevel"/>
    <w:tmpl w:val="0ECC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A0531"/>
    <w:multiLevelType w:val="hybridMultilevel"/>
    <w:tmpl w:val="94CE3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90B22"/>
    <w:multiLevelType w:val="hybridMultilevel"/>
    <w:tmpl w:val="C0E6C7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DA4DBF"/>
    <w:multiLevelType w:val="hybridMultilevel"/>
    <w:tmpl w:val="B0AE9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723C0"/>
    <w:multiLevelType w:val="hybridMultilevel"/>
    <w:tmpl w:val="8370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D64A21"/>
    <w:multiLevelType w:val="hybridMultilevel"/>
    <w:tmpl w:val="37A8A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564710">
    <w:abstractNumId w:val="8"/>
  </w:num>
  <w:num w:numId="2" w16cid:durableId="95562821">
    <w:abstractNumId w:val="6"/>
  </w:num>
  <w:num w:numId="3" w16cid:durableId="510729686">
    <w:abstractNumId w:val="5"/>
  </w:num>
  <w:num w:numId="4" w16cid:durableId="1120563895">
    <w:abstractNumId w:val="4"/>
  </w:num>
  <w:num w:numId="5" w16cid:durableId="651757404">
    <w:abstractNumId w:val="7"/>
  </w:num>
  <w:num w:numId="6" w16cid:durableId="394158108">
    <w:abstractNumId w:val="3"/>
  </w:num>
  <w:num w:numId="7" w16cid:durableId="1196889805">
    <w:abstractNumId w:val="2"/>
  </w:num>
  <w:num w:numId="8" w16cid:durableId="2030178750">
    <w:abstractNumId w:val="1"/>
  </w:num>
  <w:num w:numId="9" w16cid:durableId="495194359">
    <w:abstractNumId w:val="0"/>
  </w:num>
  <w:num w:numId="10" w16cid:durableId="579415161">
    <w:abstractNumId w:val="16"/>
  </w:num>
  <w:num w:numId="11" w16cid:durableId="407119667">
    <w:abstractNumId w:val="11"/>
  </w:num>
  <w:num w:numId="12" w16cid:durableId="490097965">
    <w:abstractNumId w:val="9"/>
  </w:num>
  <w:num w:numId="13" w16cid:durableId="847019930">
    <w:abstractNumId w:val="10"/>
  </w:num>
  <w:num w:numId="14" w16cid:durableId="1095588596">
    <w:abstractNumId w:val="19"/>
  </w:num>
  <w:num w:numId="15" w16cid:durableId="1887254978">
    <w:abstractNumId w:val="18"/>
  </w:num>
  <w:num w:numId="16" w16cid:durableId="1223642051">
    <w:abstractNumId w:val="15"/>
  </w:num>
  <w:num w:numId="17" w16cid:durableId="471603845">
    <w:abstractNumId w:val="12"/>
  </w:num>
  <w:num w:numId="18" w16cid:durableId="331106684">
    <w:abstractNumId w:val="17"/>
  </w:num>
  <w:num w:numId="19" w16cid:durableId="1479151674">
    <w:abstractNumId w:val="14"/>
  </w:num>
  <w:num w:numId="20" w16cid:durableId="1215853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56"/>
    <w:rsid w:val="00034616"/>
    <w:rsid w:val="0006063C"/>
    <w:rsid w:val="0015074B"/>
    <w:rsid w:val="0029639D"/>
    <w:rsid w:val="002B57B5"/>
    <w:rsid w:val="00326F90"/>
    <w:rsid w:val="004B1C83"/>
    <w:rsid w:val="00640798"/>
    <w:rsid w:val="00AA1D8D"/>
    <w:rsid w:val="00B47730"/>
    <w:rsid w:val="00CB0664"/>
    <w:rsid w:val="00CE2F41"/>
    <w:rsid w:val="00EF06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E1504"/>
  <w14:defaultImageDpi w14:val="300"/>
  <w15:docId w15:val="{A11496BC-489D-4A07-9A05-52AA5316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0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Vidlička</cp:lastModifiedBy>
  <cp:revision>4</cp:revision>
  <dcterms:created xsi:type="dcterms:W3CDTF">2013-12-23T23:15:00Z</dcterms:created>
  <dcterms:modified xsi:type="dcterms:W3CDTF">2025-10-05T14:21:00Z</dcterms:modified>
  <cp:category/>
</cp:coreProperties>
</file>